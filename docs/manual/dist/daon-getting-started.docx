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w:hAnsi="Noto Sans" w:eastAsia="Gulim"/>
          <w:b/>
          <w:color w:val="2E74B5"/>
          <w:sz w:val="20"/>
        </w:rPr>
        <w:t>DAON RELEASE 1</w:t>
      </w:r>
    </w:p>
    <w:p>
      <w:pPr>
        <w:spacing w:before="1440"/>
        <w:jc w:val="center"/>
      </w:pPr>
      <w:r>
        <w:rPr>
          <w:rFonts w:ascii="Noto Sans" w:hAnsi="Noto Sans" w:eastAsia="Gulim"/>
          <w:b/>
          <w:color w:val="1F2634"/>
          <w:sz w:val="56"/>
        </w:rPr>
        <w:t>Daon Getting Started</w:t>
      </w:r>
    </w:p>
    <w:p>
      <w:pPr>
        <w:spacing w:before="240"/>
        <w:jc w:val="center"/>
      </w:pPr>
      <w:r>
        <w:rPr>
          <w:rFonts w:ascii="Noto Sans" w:hAnsi="Noto Sans" w:eastAsia="Gulim"/>
          <w:color w:val="5A5A64"/>
          <w:sz w:val="24"/>
        </w:rPr>
        <w:t>Notebook의 첫 작업 흐름과 안전한 운영</w:t>
      </w:r>
    </w:p>
    <w:p>
      <w:pPr>
        <w:spacing w:before="960"/>
        <w:jc w:val="center"/>
      </w:pPr>
      <w:r>
        <w:rPr>
          <w:rFonts w:ascii="Noto Sans" w:hAnsi="Noto Sans" w:eastAsia="Gulim"/>
          <w:b/>
          <w:color w:val="2E74B5"/>
          <w:sz w:val="20"/>
        </w:rPr>
        <w:t>Release 1.0.0 · 2026-10-22 · 한국어</w:t>
      </w:r>
    </w:p>
    <w:p>
      <w:r>
        <w:br w:type="page"/>
      </w:r>
    </w:p>
    <w:p>
      <w:pPr>
        <w:pStyle w:val="Heading1"/>
      </w:pPr>
      <w:r>
        <w:t>문서 정보</w:t>
      </w:r>
    </w:p>
    <w:tbl>
      <w:tblPr>
        <w:tblW w:type="dxa" w:w="9360"/>
        <w:jc w:val="center"/>
        <w:tblLayout w:type="fixed"/>
        <w:tblLook w:firstColumn="1" w:firstRow="1" w:lastColumn="0" w:lastRow="0" w:noHBand="0" w:noVBand="1" w:val="04A0"/>
      </w:tblPr>
      <w:tblGrid>
        <w:gridCol w:w="2664"/>
        <w:gridCol w:w="6696"/>
      </w:tblGrid>
      <w:tr>
        <w:trPr>
          <w:tblHeader w:val="true"/>
        </w:trPr>
        <w:tc>
          <w:tcPr>
            <w:tcW w:type="dxa" w:w="2664"/>
            <w:tcMar>
              <w:top w:w="80" w:type="dxa"/>
              <w:start w:w="120" w:type="dxa"/>
              <w:bottom w:w="80" w:type="dxa"/>
              <w:end w:w="120" w:type="dxa"/>
            </w:tcMar>
            <w:vAlign w:val="center"/>
            <w:shd w:fill="E8EEF5"/>
          </w:tcPr>
          <w:p>
            <w:r>
              <w:rPr>
                <w:rFonts w:ascii="Noto Sans" w:hAnsi="Noto Sans" w:eastAsia="Gulim"/>
                <w:b/>
                <w:color w:val="1F4D78"/>
                <w:sz w:val="18"/>
              </w:rPr>
              <w:t>문서</w:t>
            </w:r>
          </w:p>
        </w:tc>
        <w:tc>
          <w:tcPr>
            <w:tcW w:type="dxa" w:w="6696"/>
            <w:tcMar>
              <w:top w:w="80" w:type="dxa"/>
              <w:start w:w="120" w:type="dxa"/>
              <w:bottom w:w="80" w:type="dxa"/>
              <w:end w:w="120" w:type="dxa"/>
            </w:tcMar>
            <w:vAlign w:val="center"/>
          </w:tcPr>
          <w:p>
            <w:r>
              <w:rPr>
                <w:rFonts w:ascii="Noto Sans" w:hAnsi="Noto Sans" w:eastAsia="Gulim"/>
                <w:sz w:val="18"/>
              </w:rPr>
              <w:t>Daon Getting Started</w:t>
            </w:r>
          </w:p>
        </w:tc>
      </w:tr>
      <w:tr>
        <w:tc>
          <w:tcPr>
            <w:tcW w:type="dxa" w:w="2664"/>
            <w:tcMar>
              <w:top w:w="80" w:type="dxa"/>
              <w:start w:w="120" w:type="dxa"/>
              <w:bottom w:w="80" w:type="dxa"/>
              <w:end w:w="120" w:type="dxa"/>
            </w:tcMar>
            <w:vAlign w:val="center"/>
            <w:shd w:fill="E8EEF5"/>
          </w:tcPr>
          <w:p>
            <w:r>
              <w:rPr>
                <w:rFonts w:ascii="Noto Sans" w:hAnsi="Noto Sans" w:eastAsia="Gulim"/>
                <w:b/>
                <w:color w:val="1F4D78"/>
                <w:sz w:val="18"/>
              </w:rPr>
              <w:t>Release</w:t>
            </w:r>
          </w:p>
        </w:tc>
        <w:tc>
          <w:tcPr>
            <w:tcW w:type="dxa" w:w="6696"/>
            <w:tcMar>
              <w:top w:w="80" w:type="dxa"/>
              <w:start w:w="120" w:type="dxa"/>
              <w:bottom w:w="80" w:type="dxa"/>
              <w:end w:w="120" w:type="dxa"/>
            </w:tcMar>
            <w:vAlign w:val="center"/>
          </w:tcPr>
          <w:p>
            <w:r>
              <w:rPr>
                <w:rFonts w:ascii="Noto Sans" w:hAnsi="Noto Sans" w:eastAsia="Gulim"/>
                <w:sz w:val="18"/>
              </w:rPr>
              <w:t>1.0.0</w:t>
            </w:r>
          </w:p>
        </w:tc>
      </w:tr>
      <w:tr>
        <w:tc>
          <w:tcPr>
            <w:tcW w:type="dxa" w:w="2664"/>
            <w:tcMar>
              <w:top w:w="80" w:type="dxa"/>
              <w:start w:w="120" w:type="dxa"/>
              <w:bottom w:w="80" w:type="dxa"/>
              <w:end w:w="120" w:type="dxa"/>
            </w:tcMar>
            <w:vAlign w:val="center"/>
            <w:shd w:fill="E8EEF5"/>
          </w:tcPr>
          <w:p>
            <w:r>
              <w:rPr>
                <w:rFonts w:ascii="Noto Sans" w:hAnsi="Noto Sans" w:eastAsia="Gulim"/>
                <w:b/>
                <w:color w:val="1F4D78"/>
                <w:sz w:val="18"/>
              </w:rPr>
              <w:t>언어</w:t>
            </w:r>
          </w:p>
        </w:tc>
        <w:tc>
          <w:tcPr>
            <w:tcW w:type="dxa" w:w="6696"/>
            <w:tcMar>
              <w:top w:w="80" w:type="dxa"/>
              <w:start w:w="120" w:type="dxa"/>
              <w:bottom w:w="80" w:type="dxa"/>
              <w:end w:w="120" w:type="dxa"/>
            </w:tcMar>
            <w:vAlign w:val="center"/>
          </w:tcPr>
          <w:p>
            <w:r>
              <w:rPr>
                <w:rFonts w:ascii="Noto Sans" w:hAnsi="Noto Sans" w:eastAsia="Gulim"/>
                <w:sz w:val="18"/>
              </w:rPr>
              <w:t>한국어 (ko-KR)</w:t>
            </w:r>
          </w:p>
        </w:tc>
      </w:tr>
      <w:tr>
        <w:tc>
          <w:tcPr>
            <w:tcW w:type="dxa" w:w="2664"/>
            <w:tcMar>
              <w:top w:w="80" w:type="dxa"/>
              <w:start w:w="120" w:type="dxa"/>
              <w:bottom w:w="80" w:type="dxa"/>
              <w:end w:w="120" w:type="dxa"/>
            </w:tcMar>
            <w:vAlign w:val="center"/>
            <w:shd w:fill="E8EEF5"/>
          </w:tcPr>
          <w:p>
            <w:r>
              <w:rPr>
                <w:rFonts w:ascii="Noto Sans" w:hAnsi="Noto Sans" w:eastAsia="Gulim"/>
                <w:b/>
                <w:color w:val="1F4D78"/>
                <w:sz w:val="18"/>
              </w:rPr>
              <w:t>범위</w:t>
            </w:r>
          </w:p>
        </w:tc>
        <w:tc>
          <w:tcPr>
            <w:tcW w:type="dxa" w:w="6696"/>
            <w:tcMar>
              <w:top w:w="80" w:type="dxa"/>
              <w:start w:w="120" w:type="dxa"/>
              <w:bottom w:w="80" w:type="dxa"/>
              <w:end w:w="120" w:type="dxa"/>
            </w:tcMar>
            <w:vAlign w:val="center"/>
          </w:tcPr>
          <w:p>
            <w:r>
              <w:rPr>
                <w:rFonts w:ascii="Noto Sans" w:hAnsi="Noto Sans" w:eastAsia="Gulim"/>
                <w:sz w:val="18"/>
              </w:rPr>
              <w:t>공개 안내 + 로그인 후 조직 전용 절차 구분</w:t>
            </w:r>
          </w:p>
        </w:tc>
      </w:tr>
    </w:tbl>
    <w:p>
      <w:pPr>
        <w:pStyle w:val="Heading1"/>
      </w:pPr>
      <w:r>
        <w:t>목차</w:t>
      </w:r>
    </w:p>
    <w:p>
      <w:pPr>
        <w:spacing w:after="0" w:line="216" w:lineRule="auto"/>
        <w:ind w:left="0"/>
      </w:pPr>
      <w:hyperlink w:anchor="toc_1">
        <w:r>
          <w:rPr>
            <w:rFonts w:ascii="Noto Sans" w:hAnsi="Noto Sans" w:eastAsia="Gulim"/>
            <w:color w:val="2E74B5"/>
            <w:u w:val="single"/>
            <w:sz w:val="16"/>
            <w:szCs w:val="16"/>
          </w:rPr>
          <w:t>1. 목적과 Daon에서 할 수 있는 일</w:t>
        </w:r>
      </w:hyperlink>
    </w:p>
    <w:p>
      <w:pPr>
        <w:spacing w:after="0" w:line="216" w:lineRule="auto"/>
        <w:ind w:left="0"/>
      </w:pPr>
      <w:hyperlink w:anchor="toc_2">
        <w:r>
          <w:rPr>
            <w:rFonts w:ascii="Noto Sans" w:hAnsi="Noto Sans" w:eastAsia="Gulim"/>
            <w:color w:val="2E74B5"/>
            <w:u w:val="single"/>
            <w:sz w:val="16"/>
            <w:szCs w:val="16"/>
          </w:rPr>
          <w:t>2. 접근 경로와 시작하기 전에 준비할 것</w:t>
        </w:r>
      </w:hyperlink>
    </w:p>
    <w:p>
      <w:pPr>
        <w:spacing w:after="0" w:line="216" w:lineRule="auto"/>
        <w:ind w:left="0"/>
      </w:pPr>
      <w:hyperlink w:anchor="toc_3">
        <w:r>
          <w:rPr>
            <w:rFonts w:ascii="Noto Sans" w:hAnsi="Noto Sans" w:eastAsia="Gulim"/>
            <w:color w:val="2E74B5"/>
            <w:u w:val="single"/>
            <w:sz w:val="16"/>
            <w:szCs w:val="16"/>
          </w:rPr>
          <w:t>3. 조작: 계정 만들기와 로그인</w:t>
        </w:r>
      </w:hyperlink>
    </w:p>
    <w:p>
      <w:pPr>
        <w:spacing w:after="0" w:line="216" w:lineRule="auto"/>
        <w:ind w:left="0"/>
      </w:pPr>
      <w:hyperlink w:anchor="toc_8">
        <w:r>
          <w:rPr>
            <w:rFonts w:ascii="Noto Sans" w:hAnsi="Noto Sans" w:eastAsia="Gulim"/>
            <w:color w:val="2E74B5"/>
            <w:u w:val="single"/>
            <w:sz w:val="16"/>
            <w:szCs w:val="16"/>
          </w:rPr>
          <w:t>4. Workspace와 Notebook 이해하기</w:t>
        </w:r>
      </w:hyperlink>
    </w:p>
    <w:p>
      <w:pPr>
        <w:spacing w:after="0" w:line="216" w:lineRule="auto"/>
        <w:ind w:left="0"/>
      </w:pPr>
      <w:hyperlink w:anchor="toc_12">
        <w:r>
          <w:rPr>
            <w:rFonts w:ascii="Noto Sans" w:hAnsi="Noto Sans" w:eastAsia="Gulim"/>
            <w:color w:val="2E74B5"/>
            <w:u w:val="single"/>
            <w:sz w:val="16"/>
            <w:szCs w:val="16"/>
          </w:rPr>
          <w:t>5. Notebook 홈 익히기</w:t>
        </w:r>
      </w:hyperlink>
    </w:p>
    <w:p>
      <w:pPr>
        <w:spacing w:after="0" w:line="216" w:lineRule="auto"/>
        <w:ind w:left="0"/>
      </w:pPr>
      <w:hyperlink w:anchor="toc_13">
        <w:r>
          <w:rPr>
            <w:rFonts w:ascii="Noto Sans" w:hAnsi="Noto Sans" w:eastAsia="Gulim"/>
            <w:color w:val="2E74B5"/>
            <w:u w:val="single"/>
            <w:sz w:val="16"/>
            <w:szCs w:val="16"/>
          </w:rPr>
          <w:t>6. 첫 Notebook 생성하기</w:t>
        </w:r>
      </w:hyperlink>
    </w:p>
    <w:p>
      <w:pPr>
        <w:spacing w:after="0" w:line="216" w:lineRule="auto"/>
        <w:ind w:left="0"/>
      </w:pPr>
      <w:hyperlink w:anchor="toc_14">
        <w:r>
          <w:rPr>
            <w:rFonts w:ascii="Noto Sans" w:hAnsi="Noto Sans" w:eastAsia="Gulim"/>
            <w:color w:val="2E74B5"/>
            <w:u w:val="single"/>
            <w:sz w:val="16"/>
            <w:szCs w:val="16"/>
          </w:rPr>
          <w:t>7. Workspace 화면 이해하기</w:t>
        </w:r>
      </w:hyperlink>
    </w:p>
    <w:p>
      <w:pPr>
        <w:spacing w:after="0" w:line="216" w:lineRule="auto"/>
        <w:ind w:left="0"/>
      </w:pPr>
      <w:hyperlink w:anchor="toc_15">
        <w:r>
          <w:rPr>
            <w:rFonts w:ascii="Noto Sans" w:hAnsi="Noto Sans" w:eastAsia="Gulim"/>
            <w:color w:val="2E74B5"/>
            <w:u w:val="single"/>
            <w:sz w:val="16"/>
            <w:szCs w:val="16"/>
          </w:rPr>
          <w:t>8. 첫 Source 등록하기</w:t>
        </w:r>
      </w:hyperlink>
    </w:p>
    <w:p>
      <w:pPr>
        <w:spacing w:after="0" w:line="216" w:lineRule="auto"/>
        <w:ind w:left="0"/>
      </w:pPr>
      <w:hyperlink w:anchor="toc_21">
        <w:r>
          <w:rPr>
            <w:rFonts w:ascii="Noto Sans" w:hAnsi="Noto Sans" w:eastAsia="Gulim"/>
            <w:color w:val="2E74B5"/>
            <w:u w:val="single"/>
            <w:sz w:val="16"/>
            <w:szCs w:val="16"/>
          </w:rPr>
          <w:t>9. Source를 선택하고 질문하기</w:t>
        </w:r>
      </w:hyperlink>
    </w:p>
    <w:p>
      <w:pPr>
        <w:spacing w:after="0" w:line="216" w:lineRule="auto"/>
        <w:ind w:left="0"/>
      </w:pPr>
      <w:hyperlink w:anchor="toc_25">
        <w:r>
          <w:rPr>
            <w:rFonts w:ascii="Noto Sans" w:hAnsi="Noto Sans" w:eastAsia="Gulim"/>
            <w:color w:val="2E74B5"/>
            <w:u w:val="single"/>
            <w:sz w:val="16"/>
            <w:szCs w:val="16"/>
          </w:rPr>
          <w:t>10. 답변과 Citation 확인하기</w:t>
        </w:r>
      </w:hyperlink>
    </w:p>
    <w:p>
      <w:pPr>
        <w:spacing w:after="0" w:line="216" w:lineRule="auto"/>
        <w:ind w:left="0"/>
      </w:pPr>
      <w:hyperlink w:anchor="toc_26">
        <w:r>
          <w:rPr>
            <w:rFonts w:ascii="Noto Sans" w:hAnsi="Noto Sans" w:eastAsia="Gulim"/>
            <w:color w:val="2E74B5"/>
            <w:u w:val="single"/>
            <w:sz w:val="16"/>
            <w:szCs w:val="16"/>
          </w:rPr>
          <w:t>11. 업무 Studio로 첫 산출물 만들기</w:t>
        </w:r>
      </w:hyperlink>
    </w:p>
    <w:p>
      <w:pPr>
        <w:spacing w:after="0" w:line="216" w:lineRule="auto"/>
        <w:ind w:left="0"/>
      </w:pPr>
      <w:hyperlink w:anchor="toc_30">
        <w:r>
          <w:rPr>
            <w:rFonts w:ascii="Noto Sans" w:hAnsi="Noto Sans" w:eastAsia="Gulim"/>
            <w:color w:val="2E74B5"/>
            <w:u w:val="single"/>
            <w:sz w:val="16"/>
            <w:szCs w:val="16"/>
          </w:rPr>
          <w:t>12. 설정 메뉴 사용하기</w:t>
        </w:r>
      </w:hyperlink>
    </w:p>
    <w:p>
      <w:pPr>
        <w:spacing w:after="0" w:line="216" w:lineRule="auto"/>
        <w:ind w:left="0"/>
      </w:pPr>
      <w:hyperlink w:anchor="toc_33">
        <w:r>
          <w:rPr>
            <w:rFonts w:ascii="Noto Sans" w:hAnsi="Noto Sans" w:eastAsia="Gulim"/>
            <w:color w:val="2E74B5"/>
            <w:u w:val="single"/>
            <w:sz w:val="16"/>
            <w:szCs w:val="16"/>
          </w:rPr>
          <w:t>13. 안전하게 로그아웃하기</w:t>
        </w:r>
      </w:hyperlink>
    </w:p>
    <w:p>
      <w:pPr>
        <w:spacing w:after="0" w:line="216" w:lineRule="auto"/>
        <w:ind w:left="0"/>
      </w:pPr>
      <w:hyperlink w:anchor="toc_34">
        <w:r>
          <w:rPr>
            <w:rFonts w:ascii="Noto Sans" w:hAnsi="Noto Sans" w:eastAsia="Gulim"/>
            <w:color w:val="2E74B5"/>
            <w:u w:val="single"/>
            <w:sz w:val="16"/>
            <w:szCs w:val="16"/>
          </w:rPr>
          <w:t>14. 예상 결과와 첫 작업 완료 확인표</w:t>
        </w:r>
      </w:hyperlink>
    </w:p>
    <w:p>
      <w:pPr>
        <w:spacing w:after="0" w:line="216" w:lineRule="auto"/>
        <w:ind w:left="0"/>
      </w:pPr>
      <w:hyperlink w:anchor="toc_35">
        <w:r>
          <w:rPr>
            <w:rFonts w:ascii="Noto Sans" w:hAnsi="Noto Sans" w:eastAsia="Gulim"/>
            <w:color w:val="2E74B5"/>
            <w:u w:val="single"/>
            <w:sz w:val="16"/>
            <w:szCs w:val="16"/>
          </w:rPr>
          <w:t>15. 제한·오류 대응</w:t>
        </w:r>
      </w:hyperlink>
    </w:p>
    <w:p>
      <w:pPr>
        <w:spacing w:after="0" w:line="216" w:lineRule="auto"/>
        <w:ind w:left="0"/>
      </w:pPr>
      <w:hyperlink w:anchor="toc_42">
        <w:r>
          <w:rPr>
            <w:rFonts w:ascii="Noto Sans" w:hAnsi="Noto Sans" w:eastAsia="Gulim"/>
            <w:color w:val="2E74B5"/>
            <w:u w:val="single"/>
            <w:sz w:val="16"/>
            <w:szCs w:val="16"/>
          </w:rPr>
          <w:t>16. 현재 제한사항과 미검증 범위</w:t>
        </w:r>
      </w:hyperlink>
    </w:p>
    <w:p>
      <w:pPr>
        <w:spacing w:after="0" w:line="216" w:lineRule="auto"/>
        <w:ind w:left="0"/>
      </w:pPr>
      <w:hyperlink w:anchor="toc_43">
        <w:r>
          <w:rPr>
            <w:rFonts w:ascii="Noto Sans" w:hAnsi="Noto Sans" w:eastAsia="Gulim"/>
            <w:color w:val="2E74B5"/>
            <w:u w:val="single"/>
            <w:sz w:val="16"/>
            <w:szCs w:val="16"/>
          </w:rPr>
          <w:t>최신 사용 절차와 오류 대응</w:t>
        </w:r>
      </w:hyperlink>
    </w:p>
    <w:p>
      <w:r>
        <w:br w:type="page"/>
      </w:r>
    </w:p>
    <w:p>
      <w:pPr>
        <w:spacing w:after="80" w:line="300" w:lineRule="auto"/>
        <w:ind w:left="540" w:hanging="271"/>
        <w:numPr>
          <w:ilvl w:val="0"/>
          <w:numId w:val="10"/>
        </w:numPr>
      </w:pPr>
      <w:r>
        <w:t>Release: 1.0.0</w:t>
      </w:r>
    </w:p>
    <w:p>
      <w:pPr>
        <w:spacing w:after="80" w:line="300" w:lineRule="auto"/>
        <w:ind w:left="540" w:hanging="271"/>
        <w:numPr>
          <w:ilvl w:val="0"/>
          <w:numId w:val="10"/>
        </w:numPr>
      </w:pPr>
      <w:r>
        <w:t>문서 업데이트: 2026-10-22</w:t>
      </w:r>
    </w:p>
    <w:p>
      <w:pPr>
        <w:spacing w:after="80" w:line="300" w:lineRule="auto"/>
        <w:ind w:left="540" w:hanging="271"/>
        <w:numPr>
          <w:ilvl w:val="0"/>
          <w:numId w:val="10"/>
        </w:numPr>
      </w:pPr>
      <w:r>
        <w:t>언어: 한국어(ko-KR)</w:t>
      </w:r>
    </w:p>
    <w:p>
      <w:pPr>
        <w:spacing w:after="80" w:line="300" w:lineRule="auto"/>
        <w:ind w:left="540" w:hanging="271"/>
        <w:numPr>
          <w:ilvl w:val="0"/>
          <w:numId w:val="10"/>
        </w:numPr>
      </w:pPr>
      <w:r>
        <w:t>대상: Daon을 처음 사용하는 일반 사용자</w:t>
      </w:r>
    </w:p>
    <w:p>
      <w:pPr>
        <w:spacing w:after="80" w:line="300" w:lineRule="auto"/>
        <w:ind w:left="540" w:hanging="271"/>
        <w:numPr>
          <w:ilvl w:val="0"/>
          <w:numId w:val="10"/>
        </w:numPr>
      </w:pPr>
      <w:r>
        <w:t>목표: 로그인부터 첫 Notebook 작업과 안전한 로그아웃까지 직접 따라 합니다.</w:t>
      </w:r>
    </w:p>
    <w:p>
      <w:pPr>
        <w:spacing w:after="160"/>
        <w:ind w:left="360" w:right="216"/>
        <w:keepNext/>
      </w:pPr>
      <w:r>
        <w:rPr>
          <w:rFonts w:ascii="Noto Sans" w:hAnsi="Noto Sans" w:eastAsia="Gulim"/>
          <w:color w:val="1F4D78"/>
          <w:sz w:val="20"/>
        </w:rPr>
        <w:t>이 문서는 현재 제품에서 확인할 수 있는 기능만 사용 절차로 설명합니다. 화면에 항목이 보이더라도 서버 연결이나 Provider가 준비되지 않으면 사용할 수 없는 기능은 별도로 표시합니다.</w:t>
      </w:r>
    </w:p>
    <w:p>
      <w:bookmarkStart w:id="1" w:name="toc_1"/>
      <w:pPr>
        <w:pStyle w:val="Heading1"/>
      </w:pPr>
      <w:r>
        <w:t>1. 목적과 Daon에서 할 수 있는 일</w:t>
      </w:r>
      <w:bookmarkEnd w:id="1"/>
    </w:p>
    <w:p>
      <w:pPr>
        <w:widowControl/>
      </w:pPr>
      <w:r>
        <w:t>Daon은 한 Notebook 안에서 자료를 등록하고, 자료에 대해 질문하고, 답변 근거를 확인하고, 업무 산출물을 만드는 프로그램입니다.</w:t>
      </w:r>
    </w:p>
    <w:p>
      <w:pPr>
        <w:widowControl/>
      </w:pPr>
      <w:r>
        <w:t>기본 흐름은 다음과 같습니다.</w:t>
      </w:r>
    </w:p>
    <w:p>
      <w:pPr>
        <w:spacing w:after="80" w:line="300" w:lineRule="auto"/>
        <w:ind w:left="540" w:hanging="271"/>
        <w:numPr>
          <w:ilvl w:val="0"/>
          <w:numId w:val="11"/>
        </w:numPr>
      </w:pPr>
      <w:r>
        <w:t>계정으로 로그인합니다.</w:t>
      </w:r>
    </w:p>
    <w:p>
      <w:pPr>
        <w:spacing w:after="80" w:line="300" w:lineRule="auto"/>
        <w:ind w:left="540" w:hanging="271"/>
        <w:numPr>
          <w:ilvl w:val="0"/>
          <w:numId w:val="11"/>
        </w:numPr>
      </w:pPr>
      <w:r>
        <w:t>Notebook을 새로 만들거나 기존 Notebook을 엽니다.</w:t>
      </w:r>
    </w:p>
    <w:p>
      <w:pPr>
        <w:spacing w:after="80" w:line="300" w:lineRule="auto"/>
        <w:ind w:left="540" w:hanging="271"/>
        <w:numPr>
          <w:ilvl w:val="0"/>
          <w:numId w:val="11"/>
        </w:numPr>
      </w:pPr>
      <w:r>
        <w:t>Notebook에 Source를 등록합니다.</w:t>
      </w:r>
    </w:p>
    <w:p>
      <w:pPr>
        <w:spacing w:after="80" w:line="300" w:lineRule="auto"/>
        <w:ind w:left="540" w:hanging="271"/>
        <w:numPr>
          <w:ilvl w:val="0"/>
          <w:numId w:val="11"/>
        </w:numPr>
      </w:pPr>
      <w:r>
        <w:t>Source가 사용 가능 상태가 될 때까지 기다립니다.</w:t>
      </w:r>
    </w:p>
    <w:p>
      <w:pPr>
        <w:spacing w:after="80" w:line="300" w:lineRule="auto"/>
        <w:ind w:left="540" w:hanging="271"/>
        <w:numPr>
          <w:ilvl w:val="0"/>
          <w:numId w:val="11"/>
        </w:numPr>
      </w:pPr>
      <w:r>
        <w:t>Source를 선택하고 질문합니다.</w:t>
      </w:r>
    </w:p>
    <w:p>
      <w:pPr>
        <w:spacing w:after="80" w:line="300" w:lineRule="auto"/>
        <w:ind w:left="540" w:hanging="271"/>
        <w:numPr>
          <w:ilvl w:val="0"/>
          <w:numId w:val="11"/>
        </w:numPr>
      </w:pPr>
      <w:r>
        <w:t>답변과 Citation을 함께 확인합니다.</w:t>
      </w:r>
    </w:p>
    <w:p>
      <w:pPr>
        <w:spacing w:after="80" w:line="300" w:lineRule="auto"/>
        <w:ind w:left="540" w:hanging="271"/>
        <w:numPr>
          <w:ilvl w:val="0"/>
          <w:numId w:val="11"/>
        </w:numPr>
      </w:pPr>
      <w:r>
        <w:t>필요한 경우 업무 Studio에서 산출물을 만듭니다.</w:t>
      </w:r>
    </w:p>
    <w:p>
      <w:pPr>
        <w:spacing w:after="80" w:line="300" w:lineRule="auto"/>
        <w:ind w:left="540" w:hanging="271"/>
        <w:numPr>
          <w:ilvl w:val="0"/>
          <w:numId w:val="11"/>
        </w:numPr>
      </w:pPr>
      <w:r>
        <w:t>작업을 마치면 로그아웃합니다.</w:t>
      </w:r>
    </w:p>
    <w:p>
      <w:bookmarkStart w:id="2" w:name="toc_2"/>
      <w:pPr>
        <w:pStyle w:val="Heading1"/>
      </w:pPr>
      <w:r>
        <w:t>2. 접근 경로와 시작하기 전에 준비할 것</w:t>
      </w:r>
      <w:bookmarkEnd w:id="2"/>
    </w:p>
    <w:p>
      <w:pPr>
        <w:widowControl/>
      </w:pPr>
      <w:r>
        <w:t>공개 범위에서는 로그인·가입 화면과 공개로 배포된 설명서를 볼 수 있습니다. Notebook, Source, 질문, Citation과 Studio는 로그인 후 현재 Session과 Workspace 권한을 검사합니다.</w:t>
      </w:r>
    </w:p>
    <w:p>
      <w:pPr>
        <w:spacing w:after="80" w:line="300" w:lineRule="auto"/>
        <w:ind w:left="540" w:hanging="271"/>
        <w:numPr>
          <w:ilvl w:val="0"/>
          <w:numId w:val="12"/>
        </w:numPr>
      </w:pPr>
      <w:r>
        <w:t>운영 담당자가 안내한 Daon 접속 주소</w:t>
      </w:r>
    </w:p>
    <w:p>
      <w:pPr>
        <w:spacing w:after="80" w:line="300" w:lineRule="auto"/>
        <w:ind w:left="540" w:hanging="271"/>
        <w:numPr>
          <w:ilvl w:val="0"/>
          <w:numId w:val="12"/>
        </w:numPr>
      </w:pPr>
      <w:r>
        <w:t>가입이 완료된 사용자 ID와 12자 이상의 비밀번호</w:t>
      </w:r>
    </w:p>
    <w:p>
      <w:pPr>
        <w:spacing w:after="80" w:line="300" w:lineRule="auto"/>
        <w:ind w:left="540" w:hanging="271"/>
        <w:numPr>
          <w:ilvl w:val="0"/>
          <w:numId w:val="12"/>
        </w:numPr>
      </w:pPr>
      <w:r>
        <w:t>첫 실습에 사용할 PDF 파일 1개</w:t>
      </w:r>
    </w:p>
    <w:p>
      <w:pPr>
        <w:spacing w:after="80" w:line="300" w:lineRule="auto"/>
        <w:ind w:left="540" w:hanging="271"/>
        <w:numPr>
          <w:ilvl w:val="0"/>
          <w:numId w:val="12"/>
        </w:numPr>
      </w:pPr>
      <w:r>
        <w:t>외부 LLM을 사용한다면 운영 담당자가 Workspace에 준비한 Provider와 모델</w:t>
      </w:r>
    </w:p>
    <w:p>
      <w:pPr>
        <w:widowControl/>
      </w:pPr>
      <w:r>
        <w:t>비밀번호, 인증 토큰, API Key는 다른 사람에게 전달하거나 오류 화면에 붙여 넣지 마세요. Daon 담당자에게 문의할 때는 화면에 표시된 안전한 오류 문구나 오류 코드만 전달합니다.</w:t>
      </w:r>
    </w:p>
    <w:p>
      <w:bookmarkStart w:id="3" w:name="toc_3"/>
      <w:pPr>
        <w:pStyle w:val="Heading1"/>
      </w:pPr>
      <w:r>
        <w:t>3. 조작: 계정 만들기와 로그인</w:t>
      </w:r>
      <w:bookmarkEnd w:id="3"/>
    </w:p>
    <w:p>
      <w:pPr>
        <w:widowControl/>
      </w:pPr>
      <w:r>
        <w:t>이미 사용할 계정이 있다면 3.3 로그인부터 진행합니다.</w:t>
      </w:r>
    </w:p>
    <w:p>
      <w:bookmarkStart w:id="4" w:name="toc_4"/>
      <w:pPr>
        <w:pStyle w:val="Heading2"/>
      </w:pPr>
      <w:r>
        <w:t>3.1 가입하기</w:t>
      </w:r>
      <w:bookmarkEnd w:id="4"/>
    </w:p>
    <w:p>
      <w:pPr>
        <w:spacing w:after="80" w:line="300" w:lineRule="auto"/>
        <w:ind w:left="540" w:hanging="271"/>
        <w:numPr>
          <w:ilvl w:val="0"/>
          <w:numId w:val="13"/>
        </w:numPr>
      </w:pPr>
      <w:r>
        <w:t>Daon 첫 화면에서 가입하기를 선택합니다.</w:t>
      </w:r>
    </w:p>
    <w:p>
      <w:pPr>
        <w:spacing w:after="80" w:line="300" w:lineRule="auto"/>
        <w:ind w:left="540" w:hanging="271"/>
        <w:numPr>
          <w:ilvl w:val="0"/>
          <w:numId w:val="13"/>
        </w:numPr>
      </w:pPr>
      <w:r>
        <w:t>사용자 ID를 입력합니다.</w:t>
      </w:r>
    </w:p>
    <w:p>
      <w:pPr>
        <w:spacing w:after="80" w:line="300" w:lineRule="auto"/>
        <w:ind w:left="540" w:hanging="271"/>
        <w:numPr>
          <w:ilvl w:val="0"/>
          <w:numId w:val="13"/>
        </w:numPr>
      </w:pPr>
      <w:r>
        <w:t>실제로 확인할 수 있는 메일 주소를 입력합니다.</w:t>
      </w:r>
    </w:p>
    <w:p>
      <w:pPr>
        <w:spacing w:after="80" w:line="300" w:lineRule="auto"/>
        <w:ind w:left="540" w:hanging="271"/>
        <w:numPr>
          <w:ilvl w:val="0"/>
          <w:numId w:val="13"/>
        </w:numPr>
      </w:pPr>
      <w:r>
        <w:t>12자 이상의 비밀번호를 입력합니다.</w:t>
      </w:r>
    </w:p>
    <w:p>
      <w:pPr>
        <w:spacing w:after="80" w:line="300" w:lineRule="auto"/>
        <w:ind w:left="540" w:hanging="271"/>
        <w:numPr>
          <w:ilvl w:val="0"/>
          <w:numId w:val="13"/>
        </w:numPr>
      </w:pPr>
      <w:r>
        <w:t>가입을 선택합니다.</w:t>
      </w:r>
    </w:p>
    <w:p>
      <w:pPr>
        <w:spacing w:after="80" w:line="300" w:lineRule="auto"/>
        <w:ind w:left="540" w:hanging="271"/>
        <w:numPr>
          <w:ilvl w:val="0"/>
          <w:numId w:val="13"/>
        </w:numPr>
      </w:pPr>
      <w:r>
        <w:t>화면에 인증 메일 요청 안내가 표시되는지 확인합니다.</w:t>
      </w:r>
    </w:p>
    <w:p>
      <w:pPr>
        <w:widowControl/>
      </w:pPr>
      <w:r>
        <w:t>가입만으로 로그인이 완료되지는 않습니다. 이메일 인증이 끝나야 로그인할 수 있습니다.</w:t>
      </w:r>
    </w:p>
    <w:p>
      <w:bookmarkStart w:id="5" w:name="toc_5"/>
      <w:pPr>
        <w:pStyle w:val="Heading2"/>
      </w:pPr>
      <w:r>
        <w:t>3.2 이메일 인증하기</w:t>
      </w:r>
      <w:bookmarkEnd w:id="5"/>
    </w:p>
    <w:p>
      <w:pPr>
        <w:spacing w:after="80" w:line="300" w:lineRule="auto"/>
        <w:ind w:left="540" w:hanging="271"/>
        <w:numPr>
          <w:ilvl w:val="0"/>
          <w:numId w:val="14"/>
        </w:numPr>
      </w:pPr>
      <w:r>
        <w:t>가입에 사용한 메일함을 엽니다.</w:t>
      </w:r>
    </w:p>
    <w:p>
      <w:pPr>
        <w:spacing w:after="80" w:line="300" w:lineRule="auto"/>
        <w:ind w:left="540" w:hanging="271"/>
        <w:numPr>
          <w:ilvl w:val="0"/>
          <w:numId w:val="14"/>
        </w:numPr>
      </w:pPr>
      <w:r>
        <w:t>받은 인증 토큰을 Daon의 이메일 인증 토큰 입력란에 붙여 넣습니다.</w:t>
      </w:r>
    </w:p>
    <w:p>
      <w:pPr>
        <w:spacing w:after="80" w:line="300" w:lineRule="auto"/>
        <w:ind w:left="540" w:hanging="271"/>
        <w:numPr>
          <w:ilvl w:val="0"/>
          <w:numId w:val="14"/>
        </w:numPr>
      </w:pPr>
      <w:r>
        <w:t>이메일 인증을 선택합니다.</w:t>
      </w:r>
    </w:p>
    <w:p>
      <w:pPr>
        <w:spacing w:after="80" w:line="300" w:lineRule="auto"/>
        <w:ind w:left="540" w:hanging="271"/>
        <w:numPr>
          <w:ilvl w:val="0"/>
          <w:numId w:val="14"/>
        </w:numPr>
      </w:pPr>
      <w:r>
        <w:t>이메일 인증이 완료되었습니다. 안내를 확인합니다.</w:t>
      </w:r>
    </w:p>
    <w:p>
      <w:pPr>
        <w:spacing w:after="80" w:line="300" w:lineRule="auto"/>
        <w:ind w:left="540" w:hanging="271"/>
        <w:numPr>
          <w:ilvl w:val="0"/>
          <w:numId w:val="14"/>
        </w:numPr>
      </w:pPr>
      <w:r>
        <w:t>메일을 받지 못했다면 사용자 ID 또는 메일 주소를 확인하고 인증 재전송을 선택합니다.</w:t>
      </w:r>
    </w:p>
    <w:p>
      <w:pPr>
        <w:widowControl/>
      </w:pPr>
      <w:r>
        <w:t>인증 토큰은 비밀번호처럼 취급합니다. 인증이 끝난 토큰을 메신저나 문의 글에 남기지 마세요.</w:t>
      </w:r>
    </w:p>
    <w:p>
      <w:bookmarkStart w:id="6" w:name="toc_6"/>
      <w:pPr>
        <w:pStyle w:val="Heading2"/>
      </w:pPr>
      <w:r>
        <w:t>3.3 로그인하기</w:t>
      </w:r>
      <w:bookmarkEnd w:id="6"/>
    </w:p>
    <w:p>
      <w:pPr>
        <w:spacing w:after="80" w:line="300" w:lineRule="auto"/>
        <w:ind w:left="540" w:hanging="271"/>
        <w:numPr>
          <w:ilvl w:val="0"/>
          <w:numId w:val="15"/>
        </w:numPr>
      </w:pPr>
      <w:r>
        <w:t>로그인 화면에서 사용자 ID를 입력합니다.</w:t>
      </w:r>
    </w:p>
    <w:p>
      <w:pPr>
        <w:spacing w:after="80" w:line="300" w:lineRule="auto"/>
        <w:ind w:left="540" w:hanging="271"/>
        <w:numPr>
          <w:ilvl w:val="0"/>
          <w:numId w:val="15"/>
        </w:numPr>
      </w:pPr>
      <w:r>
        <w:t>비밀번호를 입력합니다.</w:t>
      </w:r>
    </w:p>
    <w:p>
      <w:pPr>
        <w:spacing w:after="80" w:line="300" w:lineRule="auto"/>
        <w:ind w:left="540" w:hanging="271"/>
        <w:numPr>
          <w:ilvl w:val="0"/>
          <w:numId w:val="15"/>
        </w:numPr>
      </w:pPr>
      <w:r>
        <w:t>로그인을 선택합니다.</w:t>
      </w:r>
    </w:p>
    <w:p>
      <w:pPr>
        <w:spacing w:after="80" w:line="300" w:lineRule="auto"/>
        <w:ind w:left="540" w:hanging="271"/>
        <w:numPr>
          <w:ilvl w:val="0"/>
          <w:numId w:val="15"/>
        </w:numPr>
      </w:pPr>
      <w:r>
        <w:t>로그인이 성공하면 Notebook 홈으로 이동합니다.</w:t>
      </w:r>
    </w:p>
    <w:p>
      <w:pPr>
        <w:widowControl/>
      </w:pPr>
      <w:r>
        <w:t>로그인하지 않은 상태에서 /notebooks 같은 보호된 주소를 직접 열면 Notebook 내용이 보여서는 안 됩니다. 로그인 화면으로 이동하거나 인증이 필요하다는 안내가 표시되어야 합니다.</w:t>
      </w:r>
    </w:p>
    <w:p>
      <w:pPr>
        <w:widowControl/>
      </w:pPr>
      <w:r>
        <w:t>보호된 초기 시스템 관리자 계정은 일반 계정과 다릅니다. 로그인 ID는 admin이고 이메일은 없습니다. 이 계정은 삭제하거나 중지할 수 없습니다. 최초 시작 또는 운영자가 서버 콘솔에서 초기화한 직후에만 admin/admin으로 로그인합니다. 이 값은 상시 비밀번호가 아닙니다.</w:t>
      </w:r>
    </w:p>
    <w:p>
      <w:pPr>
        <w:widowControl/>
      </w:pPr>
      <w:r>
        <w:t>초기 관리자라면 다음 순서로 계속합니다.</w:t>
      </w:r>
    </w:p>
    <w:p>
      <w:pPr>
        <w:spacing w:after="80" w:line="300" w:lineRule="auto"/>
        <w:ind w:left="540" w:hanging="271"/>
        <w:numPr>
          <w:ilvl w:val="0"/>
          <w:numId w:val="16"/>
        </w:numPr>
      </w:pPr>
      <w:r>
        <w:t>로그인 화면의 사용자 ID에 admin, 비밀번호에 초기 비밀번호를 입력하고 로그인을 선택합니다.</w:t>
      </w:r>
    </w:p>
    <w:p>
      <w:pPr>
        <w:spacing w:after="80" w:line="300" w:lineRule="auto"/>
        <w:ind w:left="540" w:hanging="271"/>
        <w:numPr>
          <w:ilvl w:val="0"/>
          <w:numId w:val="16"/>
        </w:numPr>
      </w:pPr>
      <w:r>
        <w:t>자동으로 /password-change의 새 비밀번호 설정 화면으로 이동하는지 확인합니다.</w:t>
      </w:r>
    </w:p>
    <w:p>
      <w:pPr>
        <w:spacing w:after="80" w:line="300" w:lineRule="auto"/>
        <w:ind w:left="540" w:hanging="271"/>
        <w:numPr>
          <w:ilvl w:val="0"/>
          <w:numId w:val="16"/>
        </w:numPr>
      </w:pPr>
      <w:r>
        <w:t>현재 비밀번호, 12자 이상의 새 비밀번호, 새 비밀번호 확인을 입력합니다.</w:t>
      </w:r>
    </w:p>
    <w:p>
      <w:pPr>
        <w:spacing w:after="80" w:line="300" w:lineRule="auto"/>
        <w:ind w:left="540" w:hanging="271"/>
        <w:numPr>
          <w:ilvl w:val="0"/>
          <w:numId w:val="16"/>
        </w:numPr>
      </w:pPr>
      <w:r>
        <w:t>비밀번호 변경을 선택합니다.</w:t>
      </w:r>
    </w:p>
    <w:p>
      <w:pPr>
        <w:spacing w:after="80" w:line="300" w:lineRule="auto"/>
        <w:ind w:left="540" w:hanging="271"/>
        <w:numPr>
          <w:ilvl w:val="0"/>
          <w:numId w:val="16"/>
        </w:numPr>
      </w:pPr>
      <w:r>
        <w:t>로그인 화면으로 돌아오면 새 비밀번호로 다시 로그인합니다.</w:t>
      </w:r>
    </w:p>
    <w:p>
      <w:pPr>
        <w:widowControl/>
      </w:pPr>
      <w:r>
        <w:t>비밀번호를 바꾸기 전에는 Notebook 데이터가 보이지 않습니다. 다른 제품 요청은 HTTP 403과 PASSWORD_CHANGE_REQUIRED로 거부됩니다. 비밀번호 변경 성공 직후 모든 기존 Session과 refresh family가 폐기되고 admin/admin은 즉시 무효가 됩니다.</w:t>
      </w:r>
    </w:p>
    <w:p>
      <w:bookmarkStart w:id="7" w:name="toc_7"/>
      <w:pPr>
        <w:pStyle w:val="Heading2"/>
      </w:pPr>
      <w:r>
        <w:t>3.4 비밀번호를 잊었을 때</w:t>
      </w:r>
      <w:bookmarkEnd w:id="7"/>
    </w:p>
    <w:p>
      <w:pPr>
        <w:spacing w:after="80" w:line="300" w:lineRule="auto"/>
        <w:ind w:left="540" w:hanging="271"/>
        <w:numPr>
          <w:ilvl w:val="0"/>
          <w:numId w:val="17"/>
        </w:numPr>
      </w:pPr>
      <w:r>
        <w:t>로그인 화면에서 비밀번호를 잊으셨나요?를 선택합니다.</w:t>
      </w:r>
    </w:p>
    <w:p>
      <w:pPr>
        <w:spacing w:after="80" w:line="300" w:lineRule="auto"/>
        <w:ind w:left="540" w:hanging="271"/>
        <w:numPr>
          <w:ilvl w:val="0"/>
          <w:numId w:val="17"/>
        </w:numPr>
      </w:pPr>
      <w:r>
        <w:t>사용자 ID 또는 메일 주소를 입력합니다.</w:t>
      </w:r>
    </w:p>
    <w:p>
      <w:pPr>
        <w:spacing w:after="80" w:line="300" w:lineRule="auto"/>
        <w:ind w:left="540" w:hanging="271"/>
        <w:numPr>
          <w:ilvl w:val="0"/>
          <w:numId w:val="17"/>
        </w:numPr>
      </w:pPr>
      <w:r>
        <w:t>재설정 메일 요청을 선택합니다.</w:t>
      </w:r>
    </w:p>
    <w:p>
      <w:pPr>
        <w:spacing w:after="80" w:line="300" w:lineRule="auto"/>
        <w:ind w:left="540" w:hanging="271"/>
        <w:numPr>
          <w:ilvl w:val="0"/>
          <w:numId w:val="17"/>
        </w:numPr>
      </w:pPr>
      <w:r>
        <w:t>메일로 받은 재설정 토큰과 새 비밀번호를 입력합니다.</w:t>
      </w:r>
    </w:p>
    <w:p>
      <w:pPr>
        <w:spacing w:after="80" w:line="300" w:lineRule="auto"/>
        <w:ind w:left="540" w:hanging="271"/>
        <w:numPr>
          <w:ilvl w:val="0"/>
          <w:numId w:val="17"/>
        </w:numPr>
      </w:pPr>
      <w:r>
        <w:t>비밀번호 재설정을 선택합니다.</w:t>
      </w:r>
    </w:p>
    <w:p>
      <w:pPr>
        <w:spacing w:after="80" w:line="300" w:lineRule="auto"/>
        <w:ind w:left="540" w:hanging="271"/>
        <w:numPr>
          <w:ilvl w:val="0"/>
          <w:numId w:val="17"/>
        </w:numPr>
      </w:pPr>
      <w:r>
        <w:t>로그인 화면으로 돌아가 새 비밀번호로 로그인합니다.</w:t>
      </w:r>
    </w:p>
    <w:p>
      <w:bookmarkStart w:id="8" w:name="toc_8"/>
      <w:pPr>
        <w:pStyle w:val="Heading1"/>
      </w:pPr>
      <w:r>
        <w:t>4. Workspace와 Notebook 이해하기</w:t>
      </w:r>
      <w:bookmarkEnd w:id="8"/>
    </w:p>
    <w:p>
      <w:pPr>
        <w:widowControl/>
      </w:pPr>
      <w:r>
        <w:t>작업 자료의 접근 경계는 Workspace입니다. 조직 가입은 별도 신청·승인 절차이며, 승인된 조직과 Workspace의 현재 권한에 따라 사용할 수 있는 기능이 달라집니다.</w:t>
      </w:r>
    </w:p>
    <w:p>
      <w:pPr>
        <w:spacing w:after="80" w:line="300" w:lineRule="auto"/>
        <w:ind w:left="540" w:hanging="271"/>
        <w:numPr>
          <w:ilvl w:val="0"/>
          <w:numId w:val="18"/>
        </w:numPr>
      </w:pPr>
      <w:r>
        <w:t>Workspace: 접근 권한과 작업 범위를 묶는 공동 작업 경계입니다.</w:t>
      </w:r>
    </w:p>
    <w:p>
      <w:pPr>
        <w:spacing w:after="80" w:line="300" w:lineRule="auto"/>
        <w:ind w:left="540" w:hanging="271"/>
        <w:numPr>
          <w:ilvl w:val="0"/>
          <w:numId w:val="18"/>
        </w:numPr>
      </w:pPr>
      <w:r>
        <w:t>Notebook: Workspace 안에서 만드는 개별 작업 단위입니다.</w:t>
      </w:r>
    </w:p>
    <w:p>
      <w:pPr>
        <w:spacing w:after="80" w:line="300" w:lineRule="auto"/>
        <w:ind w:left="540" w:hanging="271"/>
        <w:numPr>
          <w:ilvl w:val="0"/>
          <w:numId w:val="18"/>
        </w:numPr>
      </w:pPr>
      <w:r>
        <w:t>Source: Notebook에서 질문과 생성의 근거로 선택하는 자료입니다.</w:t>
      </w:r>
    </w:p>
    <w:p>
      <w:pPr>
        <w:spacing w:after="80" w:line="300" w:lineRule="auto"/>
        <w:ind w:left="540" w:hanging="271"/>
        <w:numPr>
          <w:ilvl w:val="0"/>
          <w:numId w:val="18"/>
        </w:numPr>
      </w:pPr>
      <w:r>
        <w:t>Studio: 선택한 Source와 설정을 사용해 Notebook 안에 산출물과 새 Version을 만듭니다.</w:t>
      </w:r>
    </w:p>
    <w:p>
      <w:pPr>
        <w:widowControl/>
      </w:pPr>
      <w:r>
        <w:t>로그인 Session에는 사용할 Workspace가 지정됩니다. Notebook을 열거나 Source·Studio를 사용할 때 서버가 그 Workspace의 현재 권한을 다시 확인합니다. 조직 관리 권한이 있는 사용자는 별도 조직 관리자 화면에서 초대와 가입 승인을 처리합니다. 일반 사용자는 본인의 가입 신청만 확인하며 Workspace 관리자 역할만으로 시스템 관리 권한을 얻지 않습니다.</w:t>
      </w:r>
    </w:p>
    <w:p>
      <w:pPr>
        <w:widowControl/>
      </w:pPr>
      <w:r>
        <w:t>Workspace 내부의 멤버 권한 모델과 시스템 관리자 계정 관리는 서로 다른 범위입니다. Workspace 관리자 역할만으로는 사용자 관리 메뉴나 /admin을 사용할 수 없습니다. 조직 관리자는 별도 조직 관리자 화면에서 연결된 Workspace의 초대와 실제 역할을 관리하고, 정책은 별도 관리 권한과 추가 인증으로 변경합니다. 전체 계정 검색과 일반 사용자 중지·재활성화는 아래의 시스템 관리자 전용 기능입니다.</w:t>
      </w:r>
    </w:p>
    <w:p>
      <w:bookmarkStart w:id="9" w:name="toc_9"/>
      <w:pPr>
        <w:pStyle w:val="Heading2"/>
      </w:pPr>
      <w:r>
        <w:t>4.1 시스템 관리자의 사용자 관리</w:t>
      </w:r>
      <w:bookmarkEnd w:id="9"/>
    </w:p>
    <w:p>
      <w:pPr>
        <w:widowControl/>
      </w:pPr>
      <w:r>
        <w:t>로그인된 시스템 관리자에게만 Notebook 홈의 설정 메뉴에 사용자 관리가 표시됩니다.</w:t>
      </w:r>
    </w:p>
    <w:p>
      <w:pPr>
        <w:spacing w:after="80" w:line="300" w:lineRule="auto"/>
        <w:ind w:left="540" w:hanging="271"/>
        <w:numPr>
          <w:ilvl w:val="0"/>
          <w:numId w:val="19"/>
        </w:numPr>
      </w:pPr>
      <w:r>
        <w:t>설정을 열고 사용자 관리를 선택합니다.</w:t>
      </w:r>
    </w:p>
    <w:p>
      <w:pPr>
        <w:spacing w:after="80" w:line="300" w:lineRule="auto"/>
        <w:ind w:left="540" w:hanging="271"/>
        <w:numPr>
          <w:ilvl w:val="0"/>
          <w:numId w:val="19"/>
        </w:numPr>
      </w:pPr>
      <w:r>
        <w:t>/admin 화면의 사용자 목록이 표시되는지 확인합니다.</w:t>
      </w:r>
    </w:p>
    <w:p>
      <w:pPr>
        <w:spacing w:after="80" w:line="300" w:lineRule="auto"/>
        <w:ind w:left="540" w:hanging="271"/>
        <w:numPr>
          <w:ilvl w:val="0"/>
          <w:numId w:val="19"/>
        </w:numPr>
      </w:pPr>
      <w:r>
        <w:t>각 사용자 행에서 등록 이메일 주소 전체를 확인합니다. 이메일 미등록 계정은 이메일 없음으로 표시됩니다.</w:t>
      </w:r>
    </w:p>
    <w:p>
      <w:pPr>
        <w:spacing w:after="80" w:line="300" w:lineRule="auto"/>
        <w:ind w:left="540" w:hanging="271"/>
        <w:numPr>
          <w:ilvl w:val="0"/>
          <w:numId w:val="19"/>
        </w:numPr>
      </w:pPr>
      <w:r>
        <w:t>사용자 검색에 로그인 ID, 사용자 ID 또는 이메일을 입력해 대상을 찾습니다.</w:t>
      </w:r>
    </w:p>
    <w:p>
      <w:pPr>
        <w:spacing w:after="80" w:line="300" w:lineRule="auto"/>
        <w:ind w:left="540" w:hanging="271"/>
        <w:numPr>
          <w:ilvl w:val="0"/>
          <w:numId w:val="19"/>
        </w:numPr>
      </w:pPr>
      <w:r>
        <w:t>상태 필터에서 전체, 활성, 중지 중 하나를 선택합니다.</w:t>
      </w:r>
    </w:p>
    <w:p>
      <w:pPr>
        <w:spacing w:after="80" w:line="300" w:lineRule="auto"/>
        <w:ind w:left="540" w:hanging="271"/>
        <w:numPr>
          <w:ilvl w:val="0"/>
          <w:numId w:val="19"/>
        </w:numPr>
      </w:pPr>
      <w:r>
        <w:t>일반 사용자의 중지 또는 재활성화를 선택합니다.</w:t>
      </w:r>
    </w:p>
    <w:p>
      <w:pPr>
        <w:spacing w:after="80" w:line="300" w:lineRule="auto"/>
        <w:ind w:left="540" w:hanging="271"/>
        <w:numPr>
          <w:ilvl w:val="0"/>
          <w:numId w:val="19"/>
        </w:numPr>
      </w:pPr>
      <w:r>
        <w:t>상태 문구가 활성 계정 또는 중지된 계정으로 바뀌었는지 확인합니다.</w:t>
      </w:r>
    </w:p>
    <w:p>
      <w:pPr>
        <w:widowControl/>
      </w:pPr>
      <w:r>
        <w:t>등록 이메일 주소 전체는 로그인된 시스템 관리자의 /admin 사용자 목록에서만 표시됩니다. 일반 사용자와 다른 화면에는 이 정보를 표시하지 않습니다. 이메일 인증 대기 계정은 목록과 검색에서 확인할 수 있지만 상태 변경은 할 수 없습니다. 초기 admin 행에는 이메일 없음, 보호된 시스템 관리자, 보호됨이 표시되며 상태 버튼을 사용할 수 없습니다. 보호된 admin의 중지 요청은 HTTP 409 PROTECTED_ADMIN_ACCOUNT로 거부됩니다. 계정 삭제 기능은 제공하지 않습니다. 일반 사용자는 사용자 관리 메뉴를 볼 수 없고 /admin 직접 접근과 관리자 API가 HTTP 403 FORBIDDEN으로 거부됩니다.</w:t>
      </w:r>
    </w:p>
    <w:p>
      <w:bookmarkStart w:id="10" w:name="toc_10"/>
      <w:pPr>
        <w:pStyle w:val="Heading2"/>
      </w:pPr>
      <w:r>
        <w:t>4.2 admin 비밀번호를 잊었을 때</w:t>
      </w:r>
      <w:bookmarkEnd w:id="10"/>
    </w:p>
    <w:p>
      <w:pPr>
        <w:widowControl/>
      </w:pPr>
      <w:r>
        <w:t>일반 사용자는 비밀번호를 잊으셨나요? 절차를 사용하지만 이메일이 없는 초기 admin은 운영자가 서버 콘솔에서만 복구합니다.</w:t>
      </w:r>
    </w:p>
    <w:p>
      <w:pPr>
        <w:spacing w:after="80" w:line="300" w:lineRule="auto"/>
        <w:ind w:left="540" w:hanging="271"/>
        <w:numPr>
          <w:ilvl w:val="0"/>
          <w:numId w:val="20"/>
        </w:numPr>
      </w:pPr>
      <w:r>
        <w:t>운영자는 승인된 배포 절차로 현재 API 컨테이너의 서버 콘솔에 접속합니다.</w:t>
      </w:r>
    </w:p>
    <w:p>
      <w:pPr>
        <w:spacing w:after="80" w:line="300" w:lineRule="auto"/>
        <w:ind w:left="540" w:hanging="271"/>
        <w:numPr>
          <w:ilvl w:val="0"/>
          <w:numId w:val="20"/>
        </w:numPr>
      </w:pPr>
      <w:r>
        <w:t>API가 사용하는 것과 같은 Runtime 환경과 데이터베이스 접근 권한이 준비되었는지 확인합니다. 실제 서버 경로, DSN, Secret 값은 명령행·문의 글·보고서에 적지 않습니다.</w:t>
      </w:r>
    </w:p>
    <w:p>
      <w:pPr>
        <w:spacing w:after="80" w:line="300" w:lineRule="auto"/>
        <w:ind w:left="540" w:hanging="271"/>
        <w:numPr>
          <w:ilvl w:val="0"/>
          <w:numId w:val="20"/>
        </w:numPr>
      </w:pPr>
      <w:r>
        <w:t>API 컨테이너에서 프로젝트 명령 python -m daon_user_api.admin_cli reset-initial-password를 정확히 한 번 실행합니다.</w:t>
      </w:r>
    </w:p>
    <w:p>
      <w:pPr>
        <w:spacing w:after="80" w:line="300" w:lineRule="auto"/>
        <w:ind w:left="540" w:hanging="271"/>
        <w:numPr>
          <w:ilvl w:val="0"/>
          <w:numId w:val="20"/>
        </w:numPr>
      </w:pPr>
      <w:r>
        <w:t>성공하면 INITIAL_ADMIN_PASSWORD_RESET이 표시되고 종료 코드는 0입니다. Runtime 실패는 INITIAL_ADMIN_PASSWORD_RESET_FAILED:&lt;오류 코드&gt;를 표시하고 종료 코드 1로 끝납니다. 잘못된 인자나 지원하지 않는 옵션은 명령 사용법인 usage:를 표시하고 종료 코드 2로 끝납니다. 어느 경우에도 비밀번호·hash·token을 출력하지 않으며, Runtime 실패 원인을 확인하기 전에 반복 실행하지 않습니다.</w:t>
      </w:r>
    </w:p>
    <w:p>
      <w:pPr>
        <w:spacing w:after="80" w:line="300" w:lineRule="auto"/>
        <w:ind w:left="540" w:hanging="271"/>
        <w:numPr>
          <w:ilvl w:val="0"/>
          <w:numId w:val="20"/>
        </w:numPr>
      </w:pPr>
      <w:r>
        <w:t>성공 시 admin의 기존 Session과 refresh family가 모두 폐기됩니다. 브라우저에서 다시 admin/admin으로 로그인한 뒤 /password-change에서 즉시 새 비밀번호를 설정합니다.</w:t>
      </w:r>
    </w:p>
    <w:p>
      <w:pPr>
        <w:widowControl/>
      </w:pPr>
      <w:r>
        <w:t>이 명령은 고정된 보호 admin만 대상으로 하며 사용자 ID나 비밀번호 인자를 받지 않습니다. Web 화면이나 API로 초기화를 시도하지 마세요.</w:t>
      </w:r>
    </w:p>
    <w:p>
      <w:bookmarkStart w:id="11" w:name="toc_11"/>
      <w:pPr>
        <w:pStyle w:val="Heading2"/>
      </w:pPr>
      <w:r>
        <w:t>4.3 조직 가입과 승인 확인</w:t>
      </w:r>
      <w:bookmarkEnd w:id="11"/>
    </w:p>
    <w:p>
      <w:pPr>
        <w:spacing w:after="80" w:line="300" w:lineRule="auto"/>
        <w:ind w:left="540" w:hanging="271"/>
        <w:numPr>
          <w:ilvl w:val="0"/>
          <w:numId w:val="21"/>
        </w:numPr>
      </w:pPr>
      <w:r>
        <w:t>로그인한 뒤 조직 가입(/organization/join)을 엽니다.</w:t>
      </w:r>
    </w:p>
    <w:p>
      <w:pPr>
        <w:spacing w:after="80" w:line="300" w:lineRule="auto"/>
        <w:ind w:left="540" w:hanging="271"/>
        <w:numPr>
          <w:ilvl w:val="0"/>
          <w:numId w:val="21"/>
        </w:numPr>
      </w:pPr>
      <w:r>
        <w:t>조직 관리자가 안전한 별도 경로로 전달한 유효한 초대코드를 입력합니다.</w:t>
      </w:r>
    </w:p>
    <w:p>
      <w:pPr>
        <w:spacing w:after="80" w:line="300" w:lineRule="auto"/>
        <w:ind w:left="540" w:hanging="271"/>
        <w:numPr>
          <w:ilvl w:val="0"/>
          <w:numId w:val="21"/>
        </w:numPr>
      </w:pPr>
      <w:r>
        <w:t>가입 신청을 누르고 본인 가입 신청에서 승인 대기·승인됨·거부됨을 확인합니다.</w:t>
      </w:r>
    </w:p>
    <w:p>
      <w:pPr>
        <w:spacing w:after="80" w:line="300" w:lineRule="auto"/>
        <w:ind w:left="540" w:hanging="271"/>
        <w:numPr>
          <w:ilvl w:val="0"/>
          <w:numId w:val="21"/>
        </w:numPr>
      </w:pPr>
      <w:r>
        <w:t>상태 새로고침으로 다시 확인합니다. 가입 신청만으로 접근 권한이 생기지 않습니다.</w:t>
      </w:r>
    </w:p>
    <w:p>
      <w:pPr>
        <w:widowControl/>
      </w:pPr>
      <w:r>
        <w:t>결과 미확정 안내가 나오면 동일 신청 결과 확인을 사용합니다. 코드를 반복 제출하거나 다른 조직 주소로 우회하지 않습니다. 조직 관리자는 가입 신청과 대상 Workspace를 확인한 뒤 승인합니다. 초대코드는 메일로 자동 발송되지 않습니다.</w:t>
      </w:r>
    </w:p>
    <w:p>
      <w:bookmarkStart w:id="12" w:name="toc_12"/>
      <w:pPr>
        <w:pStyle w:val="Heading1"/>
      </w:pPr>
      <w:r>
        <w:t>5. Notebook 홈 익히기</w:t>
      </w:r>
      <w:bookmarkEnd w:id="12"/>
    </w:p>
    <w:p>
      <w:pPr>
        <w:widowControl/>
      </w:pPr>
      <w:r>
        <w:t>Notebook 홈은 작업 단위를 찾고 여는 화면입니다.</w:t>
      </w:r>
    </w:p>
    <w:p>
      <w:pPr>
        <w:spacing w:after="80" w:line="300" w:lineRule="auto"/>
        <w:ind w:left="540" w:hanging="271"/>
        <w:numPr>
          <w:ilvl w:val="0"/>
          <w:numId w:val="22"/>
        </w:numPr>
      </w:pPr>
      <w:r>
        <w:t>새 Notebook: 새 작업 공간을 만듭니다.</w:t>
      </w:r>
    </w:p>
    <w:p>
      <w:pPr>
        <w:spacing w:after="80" w:line="300" w:lineRule="auto"/>
        <w:ind w:left="540" w:hanging="271"/>
        <w:numPr>
          <w:ilvl w:val="0"/>
          <w:numId w:val="22"/>
        </w:numPr>
      </w:pPr>
      <w:r>
        <w:t>Notebook 제목 검색: 제목으로 Notebook을 찾습니다.</w:t>
      </w:r>
    </w:p>
    <w:p>
      <w:pPr>
        <w:spacing w:after="80" w:line="300" w:lineRule="auto"/>
        <w:ind w:left="540" w:hanging="271"/>
        <w:numPr>
          <w:ilvl w:val="0"/>
          <w:numId w:val="22"/>
        </w:numPr>
      </w:pPr>
      <w:r>
        <w:t>최근 수정 또는 제목: Notebook 목록의 정렬 기준을 바꿉니다.</w:t>
      </w:r>
    </w:p>
    <w:p>
      <w:pPr>
        <w:spacing w:after="80" w:line="300" w:lineRule="auto"/>
        <w:ind w:left="540" w:hanging="271"/>
        <w:numPr>
          <w:ilvl w:val="0"/>
          <w:numId w:val="22"/>
        </w:numPr>
      </w:pPr>
      <w:r>
        <w:t>Grid/List 버튼: 카드 보기와 목록 보기를 전환합니다.</w:t>
      </w:r>
    </w:p>
    <w:p>
      <w:pPr>
        <w:spacing w:after="80" w:line="300" w:lineRule="auto"/>
        <w:ind w:left="540" w:hanging="271"/>
        <w:numPr>
          <w:ilvl w:val="0"/>
          <w:numId w:val="22"/>
        </w:numPr>
      </w:pPr>
      <w:r>
        <w:t>Notebook 카드: 선택한 Notebook을 엽니다.</w:t>
      </w:r>
    </w:p>
    <w:p>
      <w:pPr>
        <w:spacing w:after="80" w:line="300" w:lineRule="auto"/>
        <w:ind w:left="540" w:hanging="271"/>
        <w:numPr>
          <w:ilvl w:val="0"/>
          <w:numId w:val="22"/>
        </w:numPr>
      </w:pPr>
      <w:r>
        <w:t>카드의 ⋮ 메뉴: Notebook 영구 삭제 절차를 엽니다.</w:t>
      </w:r>
    </w:p>
    <w:p>
      <w:pPr>
        <w:spacing w:after="80" w:line="300" w:lineRule="auto"/>
        <w:ind w:left="540" w:hanging="271"/>
        <w:numPr>
          <w:ilvl w:val="0"/>
          <w:numId w:val="22"/>
        </w:numPr>
      </w:pPr>
      <w:r>
        <w:t>설정: 화면 설정, 라이선스, 사용자 설명서와 로그아웃 메뉴를 엽니다. 시스템 관리자에게만 사용자 관리가 추가됩니다.</w:t>
      </w:r>
    </w:p>
    <w:p>
      <w:bookmarkStart w:id="13" w:name="toc_13"/>
      <w:pPr>
        <w:pStyle w:val="Heading1"/>
      </w:pPr>
      <w:r>
        <w:t>6. 첫 Notebook 생성하기</w:t>
      </w:r>
      <w:bookmarkEnd w:id="13"/>
    </w:p>
    <w:p>
      <w:pPr>
        <w:spacing w:after="80" w:line="300" w:lineRule="auto"/>
        <w:ind w:left="540" w:hanging="271"/>
        <w:numPr>
          <w:ilvl w:val="0"/>
          <w:numId w:val="23"/>
        </w:numPr>
      </w:pPr>
      <w:r>
        <w:t>새 Notebook을 선택합니다.</w:t>
      </w:r>
    </w:p>
    <w:p>
      <w:pPr>
        <w:spacing w:after="80" w:line="300" w:lineRule="auto"/>
        <w:ind w:left="540" w:hanging="271"/>
        <w:numPr>
          <w:ilvl w:val="0"/>
          <w:numId w:val="23"/>
        </w:numPr>
      </w:pPr>
      <w:r>
        <w:t>제목에 작업을 알아볼 수 있는 이름을 입력합니다. 제목은 필수입니다.</w:t>
      </w:r>
    </w:p>
    <w:p>
      <w:pPr>
        <w:spacing w:after="80" w:line="300" w:lineRule="auto"/>
        <w:ind w:left="540" w:hanging="271"/>
        <w:numPr>
          <w:ilvl w:val="0"/>
          <w:numId w:val="23"/>
        </w:numPr>
      </w:pPr>
      <w:r>
        <w:t>필요한 경우 설명에 목적이나 담당 업무를 입력합니다.</w:t>
      </w:r>
    </w:p>
    <w:p>
      <w:pPr>
        <w:spacing w:after="80" w:line="300" w:lineRule="auto"/>
        <w:ind w:left="540" w:hanging="271"/>
        <w:numPr>
          <w:ilvl w:val="0"/>
          <w:numId w:val="23"/>
        </w:numPr>
      </w:pPr>
      <w:r>
        <w:t>생성 버튼을 선택합니다.</w:t>
      </w:r>
    </w:p>
    <w:p>
      <w:pPr>
        <w:spacing w:after="80" w:line="300" w:lineRule="auto"/>
        <w:ind w:left="540" w:hanging="271"/>
        <w:numPr>
          <w:ilvl w:val="0"/>
          <w:numId w:val="23"/>
        </w:numPr>
      </w:pPr>
      <w:r>
        <w:t>빈 Workspace가 열리는지 확인합니다.</w:t>
      </w:r>
    </w:p>
    <w:p>
      <w:pPr>
        <w:widowControl/>
      </w:pPr>
      <w:r>
        <w:t>Notebook은 자동으로 임의의 Source나 모델을 선택하지 않습니다. 사용자가 이 Notebook에서 사용할 Source를 직접 등록하고 선택해야 합니다.</w:t>
      </w:r>
    </w:p>
    <w:p>
      <w:bookmarkStart w:id="14" w:name="toc_14"/>
      <w:pPr>
        <w:pStyle w:val="Heading1"/>
      </w:pPr>
      <w:r>
        <w:t>7. Workspace 화면 이해하기</w:t>
      </w:r>
      <w:bookmarkEnd w:id="14"/>
    </w:p>
    <w:p>
      <w:pPr>
        <w:widowControl/>
      </w:pPr>
      <w:r>
        <w:t>Notebook을 열면 다음 세 영역이 나타납니다.</w:t>
      </w:r>
    </w:p>
    <w:p>
      <w:pPr>
        <w:spacing w:after="80" w:line="300" w:lineRule="auto"/>
        <w:ind w:left="540" w:hanging="271"/>
        <w:numPr>
          <w:ilvl w:val="0"/>
          <w:numId w:val="24"/>
        </w:numPr>
      </w:pPr>
      <w:r>
        <w:t>왼쪽 Source·지식·권위: 파일, 복사한 텍스트, 승인 지식과 연결형 Source를 관리합니다.</w:t>
      </w:r>
    </w:p>
    <w:p>
      <w:pPr>
        <w:spacing w:after="80" w:line="300" w:lineRule="auto"/>
        <w:ind w:left="540" w:hanging="271"/>
        <w:numPr>
          <w:ilvl w:val="0"/>
          <w:numId w:val="24"/>
        </w:numPr>
      </w:pPr>
      <w:r>
        <w:t>가운데 대화·실행: 질문을 입력하고 답변과 Citation을 확인합니다.</w:t>
      </w:r>
    </w:p>
    <w:p>
      <w:pPr>
        <w:spacing w:after="80" w:line="300" w:lineRule="auto"/>
        <w:ind w:left="540" w:hanging="271"/>
        <w:numPr>
          <w:ilvl w:val="0"/>
          <w:numId w:val="24"/>
        </w:numPr>
      </w:pPr>
      <w:r>
        <w:t>오른쪽 업무 Studio: 보고서, 표, 문서 초안 등의 산출물을 만들고 저장된 Version을 관리합니다.</w:t>
      </w:r>
    </w:p>
    <w:p>
      <w:pPr>
        <w:widowControl/>
      </w:pPr>
      <w:r>
        <w:t>화면 위쪽에는 현재 Source 상태와 Cloud 상태가 요약되어 표시될 수 있습니다. 확인 필요, 주의 또는 미확인이 보이면 질문이나 생성을 반복하기 전에 운영상태를 확인합니다.</w:t>
      </w:r>
    </w:p>
    <w:p>
      <w:bookmarkStart w:id="15" w:name="toc_15"/>
      <w:pPr>
        <w:pStyle w:val="Heading1"/>
      </w:pPr>
      <w:r>
        <w:t>8. 첫 Source 등록하기</w:t>
      </w:r>
      <w:bookmarkEnd w:id="15"/>
    </w:p>
    <w:p>
      <w:pPr>
        <w:widowControl/>
      </w:pPr>
      <w:r>
        <w:t>첫 실습은 PDF로 진행하는 것을 권장합니다. 현재 운영 질의 경로에서 의미 이해와 페이지 Citation까지 확인된 형식이 PDF이기 때문입니다.</w:t>
      </w:r>
    </w:p>
    <w:p>
      <w:bookmarkStart w:id="16" w:name="toc_16"/>
      <w:pPr>
        <w:pStyle w:val="Heading2"/>
      </w:pPr>
      <w:r>
        <w:t>8.1 PDF 업로드</w:t>
      </w:r>
      <w:bookmarkEnd w:id="16"/>
    </w:p>
    <w:p>
      <w:pPr>
        <w:spacing w:after="80" w:line="300" w:lineRule="auto"/>
        <w:ind w:left="540" w:hanging="271"/>
        <w:numPr>
          <w:ilvl w:val="0"/>
          <w:numId w:val="25"/>
        </w:numPr>
      </w:pPr>
      <w:r>
        <w:t>왼쪽에서 Source 추가를 선택합니다.</w:t>
      </w:r>
    </w:p>
    <w:p>
      <w:pPr>
        <w:spacing w:after="80" w:line="300" w:lineRule="auto"/>
        <w:ind w:left="540" w:hanging="271"/>
        <w:numPr>
          <w:ilvl w:val="0"/>
          <w:numId w:val="25"/>
        </w:numPr>
      </w:pPr>
      <w:r>
        <w:t>파일 업로드 탭을 선택합니다.</w:t>
      </w:r>
    </w:p>
    <w:p>
      <w:pPr>
        <w:spacing w:after="80" w:line="300" w:lineRule="auto"/>
        <w:ind w:left="540" w:hanging="271"/>
        <w:numPr>
          <w:ilvl w:val="0"/>
          <w:numId w:val="25"/>
        </w:numPr>
      </w:pPr>
      <w:r>
        <w:t>준비한 PDF 파일을 선택합니다.</w:t>
      </w:r>
    </w:p>
    <w:p>
      <w:pPr>
        <w:spacing w:after="80" w:line="300" w:lineRule="auto"/>
        <w:ind w:left="540" w:hanging="271"/>
        <w:numPr>
          <w:ilvl w:val="0"/>
          <w:numId w:val="25"/>
        </w:numPr>
      </w:pPr>
      <w:r>
        <w:t>Source 등록·처리 중입니다. 안내가 표시되는지 확인합니다.</w:t>
      </w:r>
    </w:p>
    <w:p>
      <w:pPr>
        <w:spacing w:after="80" w:line="300" w:lineRule="auto"/>
        <w:ind w:left="540" w:hanging="271"/>
        <w:numPr>
          <w:ilvl w:val="0"/>
          <w:numId w:val="25"/>
        </w:numPr>
      </w:pPr>
      <w:r>
        <w:t>창을 닫은 뒤 Raw Source 목록에서 파일을 찾습니다.</w:t>
      </w:r>
    </w:p>
    <w:p>
      <w:pPr>
        <w:spacing w:after="80" w:line="300" w:lineRule="auto"/>
        <w:ind w:left="540" w:hanging="271"/>
        <w:numPr>
          <w:ilvl w:val="0"/>
          <w:numId w:val="25"/>
        </w:numPr>
      </w:pPr>
      <w:r>
        <w:t>상태가 사용 가능이 될 때까지 기다립니다.</w:t>
      </w:r>
    </w:p>
    <w:p>
      <w:pPr>
        <w:widowControl/>
      </w:pPr>
      <w:r>
        <w:t>화면의 파일 선택기는 PDF 외에도 DOCX, PPTX, XLSX, CSV, TXT, Markdown, PNG/JPG, 제한형 WAV를 선택할 수 있습니다. 그러나 현재 운영 의미 이해 경로에서 PDF 외 형식 전체가 완성되었다고 보장하지 않습니다. 다른 형식은 등록 후 부분 이해, 검토 필요, 모델 대기, 처리 실패가 될 수 있습니다.</w:t>
      </w:r>
    </w:p>
    <w:p>
      <w:bookmarkStart w:id="17" w:name="toc_17"/>
      <w:pPr>
        <w:pStyle w:val="Heading2"/>
      </w:pPr>
      <w:r>
        <w:t>8.2 복사한 텍스트 등록</w:t>
      </w:r>
      <w:bookmarkEnd w:id="17"/>
    </w:p>
    <w:p>
      <w:pPr>
        <w:spacing w:after="80" w:line="300" w:lineRule="auto"/>
        <w:ind w:left="540" w:hanging="271"/>
        <w:numPr>
          <w:ilvl w:val="0"/>
          <w:numId w:val="26"/>
        </w:numPr>
      </w:pPr>
      <w:r>
        <w:t>Source 추가에서 복사한 텍스트를 선택합니다.</w:t>
      </w:r>
    </w:p>
    <w:p>
      <w:pPr>
        <w:spacing w:after="80" w:line="300" w:lineRule="auto"/>
        <w:ind w:left="540" w:hanging="271"/>
        <w:numPr>
          <w:ilvl w:val="0"/>
          <w:numId w:val="26"/>
        </w:numPr>
      </w:pPr>
      <w:r>
        <w:t>입력란에 텍스트를 붙여 넣습니다.</w:t>
      </w:r>
    </w:p>
    <w:p>
      <w:pPr>
        <w:spacing w:after="80" w:line="300" w:lineRule="auto"/>
        <w:ind w:left="540" w:hanging="271"/>
        <w:numPr>
          <w:ilvl w:val="0"/>
          <w:numId w:val="26"/>
        </w:numPr>
      </w:pPr>
      <w:r>
        <w:t>텍스트 등록을 선택합니다.</w:t>
      </w:r>
    </w:p>
    <w:p>
      <w:pPr>
        <w:spacing w:after="80" w:line="300" w:lineRule="auto"/>
        <w:ind w:left="540" w:hanging="271"/>
        <w:numPr>
          <w:ilvl w:val="0"/>
          <w:numId w:val="26"/>
        </w:numPr>
      </w:pPr>
      <w:r>
        <w:t>Raw Source 목록과 처리 상태를 확인합니다.</w:t>
      </w:r>
    </w:p>
    <w:p>
      <w:pPr>
        <w:widowControl/>
      </w:pPr>
      <w:r>
        <w:t>민감정보나 외부 전송이 금지된 내용을 붙여 넣기 전에 조직 정책을 확인합니다.</w:t>
      </w:r>
    </w:p>
    <w:p>
      <w:bookmarkStart w:id="18" w:name="toc_18"/>
      <w:pPr>
        <w:pStyle w:val="Heading2"/>
      </w:pPr>
      <w:r>
        <w:t>8.3 웹사이트와 Drive</w:t>
      </w:r>
      <w:bookmarkEnd w:id="18"/>
    </w:p>
    <w:p>
      <w:pPr>
        <w:widowControl/>
      </w:pPr>
      <w:r>
        <w:t>웹사이트와 Drive는 화면에 진입 항목이 있지만 Connector가 연결되어야 사용할 수 있습니다. 연결 준비 필요가 표시되면 현재 사용자가 해결할 수 있는 문제가 아닙니다. Workspace 운영 담당자에게 Connector 준비를 요청합니다.</w:t>
      </w:r>
    </w:p>
    <w:p>
      <w:bookmarkStart w:id="19" w:name="toc_19"/>
      <w:pPr>
        <w:pStyle w:val="Heading2"/>
      </w:pPr>
      <w:r>
        <w:t>8.4 MCP 연결</w:t>
      </w:r>
      <w:bookmarkEnd w:id="19"/>
    </w:p>
    <w:p>
      <w:pPr>
        <w:widowControl/>
      </w:pPr>
      <w:r>
        <w:t>MCP 연결에는 국가법령정보센터 연결 등록 흐름이 제공될 수 있습니다. 연결 등록 후 연결형 Source 목록에서 상태를 확인합니다. 연결을 삭제해도 외부 서버의 원본 데이터가 삭제되는 것은 아닙니다.</w:t>
      </w:r>
    </w:p>
    <w:p>
      <w:bookmarkStart w:id="20" w:name="toc_20"/>
      <w:pPr>
        <w:pStyle w:val="Heading2"/>
      </w:pPr>
      <w:r>
        <w:t>8.5 Source 상태 읽기</w:t>
      </w:r>
      <w:bookmarkEnd w:id="20"/>
    </w:p>
    <w:p>
      <w:pPr>
        <w:spacing w:after="80" w:line="300" w:lineRule="auto"/>
        <w:ind w:left="540" w:hanging="271"/>
        <w:numPr>
          <w:ilvl w:val="0"/>
          <w:numId w:val="27"/>
        </w:numPr>
      </w:pPr>
      <w:r>
        <w:t>등록됨: 업로드 요청이 접수되었습니다.</w:t>
      </w:r>
    </w:p>
    <w:p>
      <w:pPr>
        <w:spacing w:after="80" w:line="300" w:lineRule="auto"/>
        <w:ind w:left="540" w:hanging="271"/>
        <w:numPr>
          <w:ilvl w:val="0"/>
          <w:numId w:val="27"/>
        </w:numPr>
      </w:pPr>
      <w:r>
        <w:t>보안 확인 중: 파일 안전성 검사가 진행 중입니다.</w:t>
      </w:r>
    </w:p>
    <w:p>
      <w:pPr>
        <w:spacing w:after="80" w:line="300" w:lineRule="auto"/>
        <w:ind w:left="540" w:hanging="271"/>
        <w:numPr>
          <w:ilvl w:val="0"/>
          <w:numId w:val="27"/>
        </w:numPr>
      </w:pPr>
      <w:r>
        <w:t>처리 중: 내용을 처리하고 있습니다.</w:t>
      </w:r>
    </w:p>
    <w:p>
      <w:pPr>
        <w:spacing w:after="80" w:line="300" w:lineRule="auto"/>
        <w:ind w:left="540" w:hanging="271"/>
        <w:numPr>
          <w:ilvl w:val="0"/>
          <w:numId w:val="27"/>
        </w:numPr>
      </w:pPr>
      <w:r>
        <w:t>색인 중: 질문 검색을 위한 색인을 만들고 있습니다.</w:t>
      </w:r>
    </w:p>
    <w:p>
      <w:pPr>
        <w:spacing w:after="80" w:line="300" w:lineRule="auto"/>
        <w:ind w:left="540" w:hanging="271"/>
        <w:numPr>
          <w:ilvl w:val="0"/>
          <w:numId w:val="27"/>
        </w:numPr>
      </w:pPr>
      <w:r>
        <w:t>사용 가능: 질문과 Studio에 선택할 수 있습니다.</w:t>
      </w:r>
    </w:p>
    <w:p>
      <w:pPr>
        <w:spacing w:after="80" w:line="300" w:lineRule="auto"/>
        <w:ind w:left="540" w:hanging="271"/>
        <w:numPr>
          <w:ilvl w:val="0"/>
          <w:numId w:val="27"/>
        </w:numPr>
      </w:pPr>
      <w:r>
        <w:t>모델 대기: 필요한 모델이 준비되지 않았습니다.</w:t>
      </w:r>
    </w:p>
    <w:p>
      <w:pPr>
        <w:spacing w:after="80" w:line="300" w:lineRule="auto"/>
        <w:ind w:left="540" w:hanging="271"/>
        <w:numPr>
          <w:ilvl w:val="0"/>
          <w:numId w:val="27"/>
        </w:numPr>
      </w:pPr>
      <w:r>
        <w:t>부분 이해: 일부 내용만 처리되어 검토가 필요합니다.</w:t>
      </w:r>
    </w:p>
    <w:p>
      <w:pPr>
        <w:spacing w:after="80" w:line="300" w:lineRule="auto"/>
        <w:ind w:left="540" w:hanging="271"/>
        <w:numPr>
          <w:ilvl w:val="0"/>
          <w:numId w:val="27"/>
        </w:numPr>
      </w:pPr>
      <w:r>
        <w:t>검토 필요: 사람이 결과를 확인해야 합니다.</w:t>
      </w:r>
    </w:p>
    <w:p>
      <w:pPr>
        <w:spacing w:after="80" w:line="300" w:lineRule="auto"/>
        <w:ind w:left="540" w:hanging="271"/>
        <w:numPr>
          <w:ilvl w:val="0"/>
          <w:numId w:val="27"/>
        </w:numPr>
      </w:pPr>
      <w:r>
        <w:t>처리 실패: 이번 처리가 끝나지 않았습니다.</w:t>
      </w:r>
    </w:p>
    <w:p>
      <w:pPr>
        <w:spacing w:after="80" w:line="300" w:lineRule="auto"/>
        <w:ind w:left="540" w:hanging="271"/>
        <w:numPr>
          <w:ilvl w:val="0"/>
          <w:numId w:val="27"/>
        </w:numPr>
      </w:pPr>
      <w:r>
        <w:t>만료됨 또는 사용 중지: 현재 질문에 사용할 수 없습니다.</w:t>
      </w:r>
    </w:p>
    <w:p>
      <w:pPr>
        <w:spacing w:after="80" w:line="300" w:lineRule="auto"/>
        <w:ind w:left="540" w:hanging="271"/>
        <w:numPr>
          <w:ilvl w:val="0"/>
          <w:numId w:val="27"/>
        </w:numPr>
      </w:pPr>
      <w:r>
        <w:t>삭제 중 또는 삭제됨: 삭제 절차가 진행되었거나 끝났습니다.</w:t>
      </w:r>
    </w:p>
    <w:p>
      <w:pPr>
        <w:widowControl/>
      </w:pPr>
      <w:r>
        <w:t>사용 가능이 아닌 Source를 근거로 결과가 완성되었다고 판단하지 마세요.</w:t>
      </w:r>
    </w:p>
    <w:p>
      <w:bookmarkStart w:id="21" w:name="toc_21"/>
      <w:pPr>
        <w:pStyle w:val="Heading1"/>
      </w:pPr>
      <w:r>
        <w:t>9. Source를 선택하고 질문하기</w:t>
      </w:r>
      <w:bookmarkEnd w:id="21"/>
    </w:p>
    <w:p>
      <w:bookmarkStart w:id="22" w:name="toc_22"/>
      <w:pPr>
        <w:pStyle w:val="Heading2"/>
      </w:pPr>
      <w:r>
        <w:t>9.1 근거 질문</w:t>
      </w:r>
      <w:bookmarkEnd w:id="22"/>
    </w:p>
    <w:p>
      <w:pPr>
        <w:spacing w:after="80" w:line="300" w:lineRule="auto"/>
        <w:ind w:left="540" w:hanging="271"/>
        <w:numPr>
          <w:ilvl w:val="0"/>
          <w:numId w:val="28"/>
        </w:numPr>
      </w:pPr>
      <w:r>
        <w:t>왼쪽 Raw Source 목록에서 사용 가능 상태의 Source를 선택합니다.</w:t>
      </w:r>
    </w:p>
    <w:p>
      <w:pPr>
        <w:spacing w:after="80" w:line="300" w:lineRule="auto"/>
        <w:ind w:left="540" w:hanging="271"/>
        <w:numPr>
          <w:ilvl w:val="0"/>
          <w:numId w:val="28"/>
        </w:numPr>
      </w:pPr>
      <w:r>
        <w:t>가운데 안내가 Source에 대해 무엇이든 물어보세요.로 바뀌는지 확인합니다.</w:t>
      </w:r>
    </w:p>
    <w:p>
      <w:pPr>
        <w:spacing w:after="80" w:line="300" w:lineRule="auto"/>
        <w:ind w:left="540" w:hanging="271"/>
        <w:numPr>
          <w:ilvl w:val="0"/>
          <w:numId w:val="28"/>
        </w:numPr>
      </w:pPr>
      <w:r>
        <w:t>질문 입력란에 구체적인 질문을 입력합니다.</w:t>
      </w:r>
    </w:p>
    <w:p>
      <w:pPr>
        <w:spacing w:after="80" w:line="300" w:lineRule="auto"/>
        <w:ind w:left="540" w:hanging="271"/>
        <w:numPr>
          <w:ilvl w:val="0"/>
          <w:numId w:val="28"/>
        </w:numPr>
      </w:pPr>
      <w:r>
        <w:t>전송 버튼을 선택합니다.</w:t>
      </w:r>
    </w:p>
    <w:p>
      <w:pPr>
        <w:spacing w:after="80" w:line="300" w:lineRule="auto"/>
        <w:ind w:left="540" w:hanging="271"/>
        <w:numPr>
          <w:ilvl w:val="0"/>
          <w:numId w:val="28"/>
        </w:numPr>
      </w:pPr>
      <w:r>
        <w:t>답변이 표시될 때까지 기다립니다.</w:t>
      </w:r>
    </w:p>
    <w:p>
      <w:pPr>
        <w:spacing w:after="80" w:line="300" w:lineRule="auto"/>
        <w:ind w:left="540" w:hanging="271"/>
        <w:numPr>
          <w:ilvl w:val="0"/>
          <w:numId w:val="28"/>
        </w:numPr>
      </w:pPr>
      <w:r>
        <w:t>답변 아래 Citation을 확인합니다.</w:t>
      </w:r>
    </w:p>
    <w:p>
      <w:pPr>
        <w:widowControl/>
      </w:pPr>
      <w:r>
        <w:t>좋은 질문은 대상과 원하는 결과가 명확합니다. 예: 이 문서의 계약 종료 조건을 항목별로 정리해 줘.</w:t>
      </w:r>
    </w:p>
    <w:p>
      <w:bookmarkStart w:id="23" w:name="toc_23"/>
      <w:pPr>
        <w:pStyle w:val="Heading2"/>
      </w:pPr>
      <w:r>
        <w:t>9.2 근거 없는 작업 상담</w:t>
      </w:r>
      <w:bookmarkEnd w:id="23"/>
    </w:p>
    <w:p>
      <w:pPr>
        <w:widowControl/>
      </w:pPr>
      <w:r>
        <w:t>Source나 승인 지식을 선택하지 않고 인사, 도움말, Daon 사용법 같은 제한된 질문을 할 수 있습니다. 이때 화면에는 작업 상담 · 근거 미사용이 표시됩니다.</w:t>
      </w:r>
    </w:p>
    <w:p>
      <w:pPr>
        <w:widowControl/>
      </w:pPr>
      <w:r>
        <w:t>근거 없는 작업 상담은 문서 사실 확인에 사용하지 마세요. 문서 내용에 관한 질문은 반드시 Source를 선택한 뒤 실행합니다.</w:t>
      </w:r>
    </w:p>
    <w:p>
      <w:bookmarkStart w:id="24" w:name="toc_24"/>
      <w:pPr>
        <w:pStyle w:val="Heading2"/>
      </w:pPr>
      <w:r>
        <w:t>9.3 추가 인증</w:t>
      </w:r>
      <w:bookmarkEnd w:id="24"/>
    </w:p>
    <w:p>
      <w:pPr>
        <w:widowControl/>
      </w:pPr>
      <w:r>
        <w:t>조직 정책이나 외부 전송 조건에 따라 현재 비밀번호를 다시 입력하는 Step-up 인증이 요구될 수 있습니다. Step-up은 민감한 동작을 다시 확인하는 절차이며 비밀번호는 저장되지 않아야 합니다.</w:t>
      </w:r>
    </w:p>
    <w:p>
      <w:bookmarkStart w:id="25" w:name="toc_25"/>
      <w:pPr>
        <w:pStyle w:val="Heading1"/>
      </w:pPr>
      <w:r>
        <w:t>10. 답변과 Citation 확인하기</w:t>
      </w:r>
      <w:bookmarkEnd w:id="25"/>
    </w:p>
    <w:p>
      <w:pPr>
        <w:spacing w:after="80" w:line="300" w:lineRule="auto"/>
        <w:ind w:left="540" w:hanging="271"/>
        <w:numPr>
          <w:ilvl w:val="0"/>
          <w:numId w:val="29"/>
        </w:numPr>
      </w:pPr>
      <w:r>
        <w:t>답변이 질문과 직접 관련되는지 읽습니다.</w:t>
      </w:r>
    </w:p>
    <w:p>
      <w:pPr>
        <w:spacing w:after="80" w:line="300" w:lineRule="auto"/>
        <w:ind w:left="540" w:hanging="271"/>
        <w:numPr>
          <w:ilvl w:val="0"/>
          <w:numId w:val="29"/>
        </w:numPr>
      </w:pPr>
      <w:r>
        <w:t>Citation이 있는지 확인합니다.</w:t>
      </w:r>
    </w:p>
    <w:p>
      <w:pPr>
        <w:spacing w:after="80" w:line="300" w:lineRule="auto"/>
        <w:ind w:left="540" w:hanging="271"/>
        <w:numPr>
          <w:ilvl w:val="0"/>
          <w:numId w:val="29"/>
        </w:numPr>
      </w:pPr>
      <w:r>
        <w:t>PDF Citation을 선택해 표시된 페이지로 이동하는지 확인합니다.</w:t>
      </w:r>
    </w:p>
    <w:p>
      <w:pPr>
        <w:spacing w:after="80" w:line="300" w:lineRule="auto"/>
        <w:ind w:left="540" w:hanging="271"/>
        <w:numPr>
          <w:ilvl w:val="0"/>
          <w:numId w:val="29"/>
        </w:numPr>
      </w:pPr>
      <w:r>
        <w:t>원문 페이지와 답변 내용을 비교합니다.</w:t>
      </w:r>
    </w:p>
    <w:p>
      <w:pPr>
        <w:spacing w:after="80" w:line="300" w:lineRule="auto"/>
        <w:ind w:left="540" w:hanging="271"/>
        <w:numPr>
          <w:ilvl w:val="0"/>
          <w:numId w:val="29"/>
        </w:numPr>
      </w:pPr>
      <w:r>
        <w:t>근거가 부족하거나 Citation이 열리지 않으면 답변을 확정 자료로 사용하지 않습니다.</w:t>
      </w:r>
    </w:p>
    <w:p>
      <w:pPr>
        <w:widowControl/>
      </w:pPr>
      <w:r>
        <w:t>Citation에는 페이지 또는 지식 위치가 표시됩니다. Source 이름과 Version 같은 메타데이터는 왼쪽 Source 목록과 선택 상태에서 함께 확인합니다. Citation 표시만으로 권위 순서나 충돌 해결이 자동 적용되었다고 판단하지 마세요.</w:t>
      </w:r>
    </w:p>
    <w:p>
      <w:bookmarkStart w:id="26" w:name="toc_26"/>
      <w:pPr>
        <w:pStyle w:val="Heading1"/>
      </w:pPr>
      <w:r>
        <w:t>11. 업무 Studio로 첫 산출물 만들기</w:t>
      </w:r>
      <w:bookmarkEnd w:id="26"/>
    </w:p>
    <w:p>
      <w:bookmarkStart w:id="27" w:name="toc_27"/>
      <w:pPr>
        <w:pStyle w:val="Heading2"/>
      </w:pPr>
      <w:r>
        <w:t>11.1 사용할 수 있는 산출물 유형</w:t>
      </w:r>
      <w:bookmarkEnd w:id="27"/>
    </w:p>
    <w:p>
      <w:pPr>
        <w:widowControl/>
      </w:pPr>
      <w:r>
        <w:t>현재 Studio 계약에는 다음 유형이 등록되어 있습니다.</w:t>
      </w:r>
    </w:p>
    <w:p>
      <w:pPr>
        <w:spacing w:after="80" w:line="300" w:lineRule="auto"/>
        <w:ind w:left="540" w:hanging="271"/>
        <w:numPr>
          <w:ilvl w:val="0"/>
          <w:numId w:val="30"/>
        </w:numPr>
      </w:pPr>
      <w:r>
        <w:t>근거 기반 보고서</w:t>
      </w:r>
    </w:p>
    <w:p>
      <w:pPr>
        <w:spacing w:after="80" w:line="300" w:lineRule="auto"/>
        <w:ind w:left="540" w:hanging="271"/>
        <w:numPr>
          <w:ilvl w:val="0"/>
          <w:numId w:val="30"/>
        </w:numPr>
      </w:pPr>
      <w:r>
        <w:t>제약·준수 점검표</w:t>
      </w:r>
    </w:p>
    <w:p>
      <w:pPr>
        <w:spacing w:after="80" w:line="300" w:lineRule="auto"/>
        <w:ind w:left="540" w:hanging="271"/>
        <w:numPr>
          <w:ilvl w:val="0"/>
          <w:numId w:val="30"/>
        </w:numPr>
      </w:pPr>
      <w:r>
        <w:t>비교·데이터 표</w:t>
      </w:r>
    </w:p>
    <w:p>
      <w:pPr>
        <w:spacing w:after="80" w:line="300" w:lineRule="auto"/>
        <w:ind w:left="540" w:hanging="271"/>
        <w:numPr>
          <w:ilvl w:val="0"/>
          <w:numId w:val="30"/>
        </w:numPr>
      </w:pPr>
      <w:r>
        <w:t>지식 구조도</w:t>
      </w:r>
    </w:p>
    <w:p>
      <w:pPr>
        <w:spacing w:after="80" w:line="300" w:lineRule="auto"/>
        <w:ind w:left="540" w:hanging="271"/>
        <w:numPr>
          <w:ilvl w:val="0"/>
          <w:numId w:val="30"/>
        </w:numPr>
      </w:pPr>
      <w:r>
        <w:t>업무 문서 초안</w:t>
      </w:r>
    </w:p>
    <w:p>
      <w:pPr>
        <w:spacing w:after="80" w:line="300" w:lineRule="auto"/>
        <w:ind w:left="540" w:hanging="271"/>
        <w:numPr>
          <w:ilvl w:val="0"/>
          <w:numId w:val="30"/>
        </w:numPr>
      </w:pPr>
      <w:r>
        <w:t>슬라이드</w:t>
      </w:r>
    </w:p>
    <w:p>
      <w:pPr>
        <w:spacing w:after="80" w:line="300" w:lineRule="auto"/>
        <w:ind w:left="540" w:hanging="271"/>
        <w:numPr>
          <w:ilvl w:val="0"/>
          <w:numId w:val="30"/>
        </w:numPr>
      </w:pPr>
      <w:r>
        <w:t>인포그래픽</w:t>
      </w:r>
    </w:p>
    <w:p>
      <w:pPr>
        <w:spacing w:after="80" w:line="300" w:lineRule="auto"/>
        <w:ind w:left="540" w:hanging="271"/>
        <w:numPr>
          <w:ilvl w:val="0"/>
          <w:numId w:val="30"/>
        </w:numPr>
      </w:pPr>
      <w:r>
        <w:t>플래시카드</w:t>
      </w:r>
    </w:p>
    <w:p>
      <w:pPr>
        <w:spacing w:after="80" w:line="300" w:lineRule="auto"/>
        <w:ind w:left="540" w:hanging="271"/>
        <w:numPr>
          <w:ilvl w:val="0"/>
          <w:numId w:val="30"/>
        </w:numPr>
      </w:pPr>
      <w:r>
        <w:t>퀴즈</w:t>
      </w:r>
    </w:p>
    <w:p>
      <w:pPr>
        <w:spacing w:after="80" w:line="300" w:lineRule="auto"/>
        <w:ind w:left="540" w:hanging="271"/>
        <w:numPr>
          <w:ilvl w:val="0"/>
          <w:numId w:val="30"/>
        </w:numPr>
      </w:pPr>
      <w:r>
        <w:t>AI 오디오</w:t>
      </w:r>
    </w:p>
    <w:p>
      <w:pPr>
        <w:spacing w:after="80" w:line="300" w:lineRule="auto"/>
        <w:ind w:left="540" w:hanging="271"/>
        <w:numPr>
          <w:ilvl w:val="0"/>
          <w:numId w:val="30"/>
        </w:numPr>
      </w:pPr>
      <w:r>
        <w:t>동영상</w:t>
      </w:r>
    </w:p>
    <w:p>
      <w:pPr>
        <w:widowControl/>
      </w:pPr>
      <w:r>
        <w:t>슬라이드, 인포그래픽, 플래시카드, 퀴즈는 구조화된 결과 생성 경로가 있습니다. AI 오디오와 동영상은 전용 Provider가 없으면 사용 불가로 안전하게 종료됩니다. 화면에 Tile이 보인다는 사실만으로 생성 가능하다고 판단하지 않습니다.</w:t>
      </w:r>
    </w:p>
    <w:p>
      <w:bookmarkStart w:id="28" w:name="toc_28"/>
      <w:pPr>
        <w:pStyle w:val="Heading2"/>
      </w:pPr>
      <w:r>
        <w:t>11.2 생성 절차</w:t>
      </w:r>
      <w:bookmarkEnd w:id="28"/>
    </w:p>
    <w:p>
      <w:pPr>
        <w:spacing w:after="80" w:line="300" w:lineRule="auto"/>
        <w:ind w:left="540" w:hanging="271"/>
        <w:numPr>
          <w:ilvl w:val="0"/>
          <w:numId w:val="31"/>
        </w:numPr>
      </w:pPr>
      <w:r>
        <w:t>질문에 사용한 Source가 선택되어 있거나 사용할 Source가 사용 가능인지 확인합니다.</w:t>
      </w:r>
    </w:p>
    <w:p>
      <w:pPr>
        <w:spacing w:after="80" w:line="300" w:lineRule="auto"/>
        <w:ind w:left="540" w:hanging="271"/>
        <w:numPr>
          <w:ilvl w:val="0"/>
          <w:numId w:val="31"/>
        </w:numPr>
      </w:pPr>
      <w:r>
        <w:t>오른쪽 업무 Studio에서 산출물 유형을 선택합니다.</w:t>
      </w:r>
    </w:p>
    <w:p>
      <w:pPr>
        <w:spacing w:after="80" w:line="300" w:lineRule="auto"/>
        <w:ind w:left="540" w:hanging="271"/>
        <w:numPr>
          <w:ilvl w:val="0"/>
          <w:numId w:val="31"/>
        </w:numPr>
      </w:pPr>
      <w:r>
        <w:t>목적, 독자, 언어, Source Version, 분량, 구성, 출력 형식, 검토 조건을 입력합니다.</w:t>
      </w:r>
    </w:p>
    <w:p>
      <w:pPr>
        <w:spacing w:after="80" w:line="300" w:lineRule="auto"/>
        <w:ind w:left="540" w:hanging="271"/>
        <w:numPr>
          <w:ilvl w:val="0"/>
          <w:numId w:val="31"/>
        </w:numPr>
      </w:pPr>
      <w:r>
        <w:t>조직 정책에 의해 잠긴 설정은 해제하지 않습니다.</w:t>
      </w:r>
    </w:p>
    <w:p>
      <w:pPr>
        <w:spacing w:after="80" w:line="300" w:lineRule="auto"/>
        <w:ind w:left="540" w:hanging="271"/>
        <w:numPr>
          <w:ilvl w:val="0"/>
          <w:numId w:val="31"/>
        </w:numPr>
      </w:pPr>
      <w:r>
        <w:t>설정 확인을 선택합니다.</w:t>
      </w:r>
    </w:p>
    <w:p>
      <w:pPr>
        <w:spacing w:after="80" w:line="300" w:lineRule="auto"/>
        <w:ind w:left="540" w:hanging="271"/>
        <w:numPr>
          <w:ilvl w:val="0"/>
          <w:numId w:val="31"/>
        </w:numPr>
      </w:pPr>
      <w:r>
        <w:t>입력값 요약과 현재 모델을 확인합니다.</w:t>
      </w:r>
    </w:p>
    <w:p>
      <w:pPr>
        <w:spacing w:after="80" w:line="300" w:lineRule="auto"/>
        <w:ind w:left="540" w:hanging="271"/>
        <w:numPr>
          <w:ilvl w:val="0"/>
          <w:numId w:val="31"/>
        </w:numPr>
      </w:pPr>
      <w:r>
        <w:t>생성을 선택합니다.</w:t>
      </w:r>
    </w:p>
    <w:p>
      <w:pPr>
        <w:spacing w:after="80" w:line="300" w:lineRule="auto"/>
        <w:ind w:left="540" w:hanging="271"/>
        <w:numPr>
          <w:ilvl w:val="0"/>
          <w:numId w:val="31"/>
        </w:numPr>
      </w:pPr>
      <w:r>
        <w:t>생성 중 상태가 끝날 때까지 기다립니다.</w:t>
      </w:r>
    </w:p>
    <w:p>
      <w:pPr>
        <w:spacing w:after="80" w:line="300" w:lineRule="auto"/>
        <w:ind w:left="540" w:hanging="271"/>
        <w:numPr>
          <w:ilvl w:val="0"/>
          <w:numId w:val="31"/>
        </w:numPr>
      </w:pPr>
      <w:r>
        <w:t>Library에서 저장된 산출물을 선택합니다.</w:t>
      </w:r>
    </w:p>
    <w:p>
      <w:pPr>
        <w:spacing w:after="80" w:line="300" w:lineRule="auto"/>
        <w:ind w:left="540" w:hanging="271"/>
        <w:numPr>
          <w:ilvl w:val="0"/>
          <w:numId w:val="31"/>
        </w:numPr>
      </w:pPr>
      <w:r>
        <w:t>내용, Citation과 Version 상태를 검토합니다.</w:t>
      </w:r>
    </w:p>
    <w:p>
      <w:bookmarkStart w:id="29" w:name="toc_29"/>
      <w:pPr>
        <w:pStyle w:val="Heading2"/>
      </w:pPr>
      <w:r>
        <w:t>11.3 수정·검토·승인·내보내기</w:t>
      </w:r>
      <w:bookmarkEnd w:id="29"/>
    </w:p>
    <w:p>
      <w:pPr>
        <w:spacing w:after="80" w:line="300" w:lineRule="auto"/>
        <w:ind w:left="540" w:hanging="271"/>
        <w:numPr>
          <w:ilvl w:val="0"/>
          <w:numId w:val="32"/>
        </w:numPr>
      </w:pPr>
      <w:r>
        <w:t>변경 이유와 수정 내용을 입력합니다.</w:t>
      </w:r>
    </w:p>
    <w:p>
      <w:pPr>
        <w:spacing w:after="80" w:line="300" w:lineRule="auto"/>
        <w:ind w:left="540" w:hanging="271"/>
        <w:numPr>
          <w:ilvl w:val="0"/>
          <w:numId w:val="32"/>
        </w:numPr>
      </w:pPr>
      <w:r>
        <w:t>목적에 따라 편집 새 Version, AI 재생성 새 Version, 설정 변경 새 Version을 선택합니다.</w:t>
      </w:r>
    </w:p>
    <w:p>
      <w:pPr>
        <w:spacing w:after="80" w:line="300" w:lineRule="auto"/>
        <w:ind w:left="540" w:hanging="271"/>
        <w:numPr>
          <w:ilvl w:val="0"/>
          <w:numId w:val="32"/>
        </w:numPr>
      </w:pPr>
      <w:r>
        <w:t>검토가 필요하면 검토 요청을 선택합니다.</w:t>
      </w:r>
    </w:p>
    <w:p>
      <w:pPr>
        <w:spacing w:after="80" w:line="300" w:lineRule="auto"/>
        <w:ind w:left="540" w:hanging="271"/>
        <w:numPr>
          <w:ilvl w:val="0"/>
          <w:numId w:val="32"/>
        </w:numPr>
      </w:pPr>
      <w:r>
        <w:t>검토가 끝난 뒤 승인 요청을 선택합니다.</w:t>
      </w:r>
    </w:p>
    <w:p>
      <w:pPr>
        <w:spacing w:after="80" w:line="300" w:lineRule="auto"/>
        <w:ind w:left="540" w:hanging="271"/>
        <w:numPr>
          <w:ilvl w:val="0"/>
          <w:numId w:val="32"/>
        </w:numPr>
      </w:pPr>
      <w:r>
        <w:t>승인 권한이 있는 사용자가 승인 또는 수정 요청을 선택합니다.</w:t>
      </w:r>
    </w:p>
    <w:p>
      <w:pPr>
        <w:spacing w:after="80" w:line="300" w:lineRule="auto"/>
        <w:ind w:left="540" w:hanging="271"/>
        <w:numPr>
          <w:ilvl w:val="0"/>
          <w:numId w:val="32"/>
        </w:numPr>
      </w:pPr>
      <w:r>
        <w:t>상태가 승인됨일 때 내보내기 또는 전달을 사용합니다.</w:t>
      </w:r>
    </w:p>
    <w:p>
      <w:pPr>
        <w:spacing w:after="80" w:line="300" w:lineRule="auto"/>
        <w:ind w:left="540" w:hanging="271"/>
        <w:numPr>
          <w:ilvl w:val="0"/>
          <w:numId w:val="32"/>
        </w:numPr>
      </w:pPr>
      <w:r>
        <w:t>필요한 경우 명시적으로 생산 지식 등록을 선택합니다.</w:t>
      </w:r>
    </w:p>
    <w:p>
      <w:pPr>
        <w:widowControl/>
      </w:pPr>
      <w:r>
        <w:t>기존 Version은 덮어쓰지 않고 새 Version이 추가됩니다. 승인 전 산출물은 최종본으로 외부에 전달하지 마세요.</w:t>
      </w:r>
    </w:p>
    <w:p>
      <w:bookmarkStart w:id="30" w:name="toc_30"/>
      <w:pPr>
        <w:pStyle w:val="Heading1"/>
      </w:pPr>
      <w:r>
        <w:t>12. 설정 메뉴 사용하기</w:t>
      </w:r>
      <w:bookmarkEnd w:id="30"/>
    </w:p>
    <w:p>
      <w:pPr>
        <w:widowControl/>
      </w:pPr>
      <w:r>
        <w:t>Workspace 오른쪽 위 설정에는 다음 항목이 있습니다.</w:t>
      </w:r>
    </w:p>
    <w:p>
      <w:pPr>
        <w:spacing w:after="80" w:line="300" w:lineRule="auto"/>
        <w:ind w:left="540" w:hanging="271"/>
        <w:numPr>
          <w:ilvl w:val="0"/>
          <w:numId w:val="33"/>
        </w:numPr>
      </w:pPr>
      <w:r>
        <w:t>LLM 설정: Provider, Deployment, 모델 역할과 선택 상태를 확인합니다.</w:t>
      </w:r>
    </w:p>
    <w:p>
      <w:pPr>
        <w:spacing w:after="80" w:line="300" w:lineRule="auto"/>
        <w:ind w:left="540" w:hanging="271"/>
        <w:numPr>
          <w:ilvl w:val="0"/>
          <w:numId w:val="33"/>
        </w:numPr>
      </w:pPr>
      <w:r>
        <w:t>출력·버전: 산출물별 기본 내보내기 형식과 append-only 저장 방식을 설정합니다.</w:t>
      </w:r>
    </w:p>
    <w:p>
      <w:pPr>
        <w:spacing w:after="80" w:line="300" w:lineRule="auto"/>
        <w:ind w:left="540" w:hanging="271"/>
        <w:numPr>
          <w:ilvl w:val="0"/>
          <w:numId w:val="33"/>
        </w:numPr>
      </w:pPr>
      <w:r>
        <w:t>동기화·승인: 자동 전송 없이 Preview 항목을 선택하고 승인합니다.</w:t>
      </w:r>
    </w:p>
    <w:p>
      <w:pPr>
        <w:spacing w:after="80" w:line="300" w:lineRule="auto"/>
        <w:ind w:left="540" w:hanging="271"/>
        <w:numPr>
          <w:ilvl w:val="0"/>
          <w:numId w:val="33"/>
        </w:numPr>
      </w:pPr>
      <w:r>
        <w:t>조직 정책: 외부 전송, 목적지, 데이터 분류, 최대 전송량, 마스킹과 승인자 조건을 읽습니다.</w:t>
      </w:r>
    </w:p>
    <w:p>
      <w:pPr>
        <w:spacing w:after="80" w:line="300" w:lineRule="auto"/>
        <w:ind w:left="540" w:hanging="271"/>
        <w:numPr>
          <w:ilvl w:val="0"/>
          <w:numId w:val="33"/>
        </w:numPr>
      </w:pPr>
      <w:r>
        <w:t>라이선스: Edition, 상태, 기간, 허용 기능과 사용 한도를 확인합니다.</w:t>
      </w:r>
    </w:p>
    <w:p>
      <w:pPr>
        <w:spacing w:after="80" w:line="300" w:lineRule="auto"/>
        <w:ind w:left="540" w:hanging="271"/>
        <w:numPr>
          <w:ilvl w:val="0"/>
          <w:numId w:val="33"/>
        </w:numPr>
      </w:pPr>
      <w:r>
        <w:t>사용자 설명서: 설명서를 검색하고 Web으로 읽거나 DOCX/PDF로 내려받습니다.</w:t>
      </w:r>
    </w:p>
    <w:p>
      <w:pPr>
        <w:spacing w:after="80" w:line="300" w:lineRule="auto"/>
        <w:ind w:left="540" w:hanging="271"/>
        <w:numPr>
          <w:ilvl w:val="0"/>
          <w:numId w:val="33"/>
        </w:numPr>
      </w:pPr>
      <w:r>
        <w:t>로그아웃: 현재 브라우저 세션을 종료합니다.</w:t>
      </w:r>
    </w:p>
    <w:p>
      <w:bookmarkStart w:id="31" w:name="toc_31"/>
      <w:pPr>
        <w:pStyle w:val="Heading2"/>
      </w:pPr>
      <w:r>
        <w:t>12.1 알림과 전달함 확인</w:t>
      </w:r>
      <w:bookmarkEnd w:id="31"/>
    </w:p>
    <w:p>
      <w:pPr>
        <w:widowControl/>
      </w:pPr>
      <w:r>
        <w:t>알림(/notifications)에서 현재 권한으로 볼 수 있는 항목과 미읽음 수를 확인하고 읽음 처리를 선택합니다. 읽음은 승인이나 실행이 아닙니다. 결과 미확정이면 다시 조회하고 새 읽음 요청을 반복하지 않습니다.</w:t>
      </w:r>
    </w:p>
    <w:p>
      <w:pPr>
        <w:widowControl/>
      </w:pPr>
      <w:r>
        <w:t>전달함(/inbox)에서 실행 가능한 요청을 찾고 원 요청 열기로 이동합니다. 승인·추가 인증은 원 요청 화면에서 별도로 진행합니다. 전달 기록의 실제 외부 송신 없음은 메일이나 외부 시스템에 실제 전송되었다는 뜻이 아닙니다. 목록과 링크는 현재 권한으로 다시 확인되므로 권한이 사라지면 열리지 않을 수 있습니다.</w:t>
      </w:r>
    </w:p>
    <w:p>
      <w:bookmarkStart w:id="32" w:name="toc_32"/>
      <w:pPr>
        <w:pStyle w:val="Heading2"/>
      </w:pPr>
      <w:r>
        <w:t>12.2 운영 백업과 복구 확인</w:t>
      </w:r>
      <w:bookmarkEnd w:id="32"/>
    </w:p>
    <w:p>
      <w:pPr>
        <w:widowControl/>
      </w:pPr>
      <w:r>
        <w:t>운영 권한이 있는 사용자는 /operations의 운영 상태·복구를 엽니다. 미수집·미구현은 정상이나 0건으로 해석하지 않습니다. 백업 자료 선택에서 대상 자료와 계보를 확인하고 명시 동의 후 백업을 요청합니다. 독립 보존 준비가 안 된 서버에서는 완료로 표시되지 않습니다.</w:t>
      </w:r>
    </w:p>
    <w:p>
      <w:pPr>
        <w:widowControl/>
      </w:pPr>
      <w:r>
        <w:t>복구는 등록 목적지와 정확한 백업을 확인한 뒤 등록 목적지 Preview 준비에서 새 비밀번호 추가 인증을 수행합니다. Preview는 복원 실행이 아닙니다. 포함·제외와 만료를 확인하고 복구 실행 준비에서 다시 별도 인증·실행합니다. 실행 전 취소 가능한 상태에서는 복구 요청 취소를 사용합니다. 독립 전체 DB 복원은 지원하지 않습니다. 자세한 권한·상태별 절차는 사용자 설명서 18절을 확인합니다.</w:t>
      </w:r>
    </w:p>
    <w:p>
      <w:bookmarkStart w:id="33" w:name="toc_33"/>
      <w:pPr>
        <w:pStyle w:val="Heading1"/>
      </w:pPr>
      <w:r>
        <w:t>13. 안전하게 로그아웃하기</w:t>
      </w:r>
      <w:bookmarkEnd w:id="33"/>
    </w:p>
    <w:p>
      <w:pPr>
        <w:spacing w:after="80" w:line="300" w:lineRule="auto"/>
        <w:ind w:left="540" w:hanging="271"/>
        <w:numPr>
          <w:ilvl w:val="0"/>
          <w:numId w:val="34"/>
        </w:numPr>
      </w:pPr>
      <w:r>
        <w:t>진행 중인 입력이나 설정 변경을 저장하거나 취소합니다.</w:t>
      </w:r>
    </w:p>
    <w:p>
      <w:pPr>
        <w:spacing w:after="80" w:line="300" w:lineRule="auto"/>
        <w:ind w:left="540" w:hanging="271"/>
        <w:numPr>
          <w:ilvl w:val="0"/>
          <w:numId w:val="34"/>
        </w:numPr>
      </w:pPr>
      <w:r>
        <w:t>오른쪽 위 설정을 선택합니다.</w:t>
      </w:r>
    </w:p>
    <w:p>
      <w:pPr>
        <w:spacing w:after="80" w:line="300" w:lineRule="auto"/>
        <w:ind w:left="540" w:hanging="271"/>
        <w:numPr>
          <w:ilvl w:val="0"/>
          <w:numId w:val="34"/>
        </w:numPr>
      </w:pPr>
      <w:r>
        <w:t>로그아웃을 선택합니다.</w:t>
      </w:r>
    </w:p>
    <w:p>
      <w:pPr>
        <w:spacing w:after="80" w:line="300" w:lineRule="auto"/>
        <w:ind w:left="540" w:hanging="271"/>
        <w:numPr>
          <w:ilvl w:val="0"/>
          <w:numId w:val="34"/>
        </w:numPr>
      </w:pPr>
      <w:r>
        <w:t>로그인 화면으로 이동하는지 확인합니다.</w:t>
      </w:r>
    </w:p>
    <w:p>
      <w:pPr>
        <w:spacing w:after="80" w:line="300" w:lineRule="auto"/>
        <w:ind w:left="540" w:hanging="271"/>
        <w:numPr>
          <w:ilvl w:val="0"/>
          <w:numId w:val="34"/>
        </w:numPr>
      </w:pPr>
      <w:r>
        <w:t>브라우저 뒤로 가기 또는 /notebooks 직접 입력으로 Notebook 내용이 다시 보이지 않는지 확인합니다.</w:t>
      </w:r>
    </w:p>
    <w:p>
      <w:pPr>
        <w:widowControl/>
      </w:pPr>
      <w:r>
        <w:t>공용 PC에서는 로그아웃 후 브라우저 창도 닫습니다. 로그아웃 뒤 보호 화면이 다시 보이면 페이지를 새로고침하고 즉시 운영 담당자에게 알립니다.</w:t>
      </w:r>
    </w:p>
    <w:p>
      <w:bookmarkStart w:id="34" w:name="toc_34"/>
      <w:pPr>
        <w:pStyle w:val="Heading1"/>
      </w:pPr>
      <w:r>
        <w:t>14. 예상 결과와 첫 작업 완료 확인표</w:t>
      </w:r>
      <w:bookmarkEnd w:id="34"/>
    </w:p>
    <w:p>
      <w:pPr>
        <w:spacing w:after="80" w:line="300" w:lineRule="auto"/>
        <w:ind w:left="540" w:hanging="271"/>
        <w:numPr>
          <w:ilvl w:val="0"/>
          <w:numId w:val="35"/>
        </w:numPr>
      </w:pPr>
      <w:r>
        <w:t>로그인 후 Notebook 홈이 열렸습니다.</w:t>
      </w:r>
    </w:p>
    <w:p>
      <w:pPr>
        <w:spacing w:after="80" w:line="300" w:lineRule="auto"/>
        <w:ind w:left="540" w:hanging="271"/>
        <w:numPr>
          <w:ilvl w:val="0"/>
          <w:numId w:val="35"/>
        </w:numPr>
      </w:pPr>
      <w:r>
        <w:t>새 Notebook을 만들었습니다.</w:t>
      </w:r>
    </w:p>
    <w:p>
      <w:pPr>
        <w:spacing w:after="80" w:line="300" w:lineRule="auto"/>
        <w:ind w:left="540" w:hanging="271"/>
        <w:numPr>
          <w:ilvl w:val="0"/>
          <w:numId w:val="35"/>
        </w:numPr>
      </w:pPr>
      <w:r>
        <w:t>PDF Source를 등록했습니다.</w:t>
      </w:r>
    </w:p>
    <w:p>
      <w:pPr>
        <w:spacing w:after="80" w:line="300" w:lineRule="auto"/>
        <w:ind w:left="540" w:hanging="271"/>
        <w:numPr>
          <w:ilvl w:val="0"/>
          <w:numId w:val="35"/>
        </w:numPr>
      </w:pPr>
      <w:r>
        <w:t>Source 상태가 사용 가능이 되었습니다.</w:t>
      </w:r>
    </w:p>
    <w:p>
      <w:pPr>
        <w:spacing w:after="80" w:line="300" w:lineRule="auto"/>
        <w:ind w:left="540" w:hanging="271"/>
        <w:numPr>
          <w:ilvl w:val="0"/>
          <w:numId w:val="35"/>
        </w:numPr>
      </w:pPr>
      <w:r>
        <w:t>Source를 선택하고 질문했습니다.</w:t>
      </w:r>
    </w:p>
    <w:p>
      <w:pPr>
        <w:spacing w:after="80" w:line="300" w:lineRule="auto"/>
        <w:ind w:left="540" w:hanging="271"/>
        <w:numPr>
          <w:ilvl w:val="0"/>
          <w:numId w:val="35"/>
        </w:numPr>
      </w:pPr>
      <w:r>
        <w:t>답변의 Citation을 원문과 비교했습니다.</w:t>
      </w:r>
    </w:p>
    <w:p>
      <w:pPr>
        <w:spacing w:after="80" w:line="300" w:lineRule="auto"/>
        <w:ind w:left="540" w:hanging="271"/>
        <w:numPr>
          <w:ilvl w:val="0"/>
          <w:numId w:val="35"/>
        </w:numPr>
      </w:pPr>
      <w:r>
        <w:t>Studio 산출물을 만들거나 현재 사용할 수 없는 이유를 확인했습니다.</w:t>
      </w:r>
    </w:p>
    <w:p>
      <w:pPr>
        <w:spacing w:after="80" w:line="300" w:lineRule="auto"/>
        <w:ind w:left="540" w:hanging="271"/>
        <w:numPr>
          <w:ilvl w:val="0"/>
          <w:numId w:val="35"/>
        </w:numPr>
      </w:pPr>
      <w:r>
        <w:t>설정 메뉴에서 로그아웃했습니다.</w:t>
      </w:r>
    </w:p>
    <w:p>
      <w:pPr>
        <w:spacing w:after="80" w:line="300" w:lineRule="auto"/>
        <w:ind w:left="540" w:hanging="271"/>
        <w:numPr>
          <w:ilvl w:val="0"/>
          <w:numId w:val="35"/>
        </w:numPr>
      </w:pPr>
      <w:r>
        <w:t>로그아웃 후 보호된 Notebook 화면에 다시 접근되지 않았습니다.</w:t>
      </w:r>
    </w:p>
    <w:p>
      <w:bookmarkStart w:id="35" w:name="toc_35"/>
      <w:pPr>
        <w:pStyle w:val="Heading1"/>
      </w:pPr>
      <w:r>
        <w:t>15. 제한·오류 대응</w:t>
      </w:r>
      <w:bookmarkEnd w:id="35"/>
    </w:p>
    <w:p>
      <w:bookmarkStart w:id="36" w:name="toc_36"/>
      <w:pPr>
        <w:pStyle w:val="Heading2"/>
      </w:pPr>
      <w:r>
        <w:t>로그인이 되지 않음</w:t>
      </w:r>
      <w:bookmarkEnd w:id="36"/>
    </w:p>
    <w:p>
      <w:pPr>
        <w:spacing w:after="80" w:line="300" w:lineRule="auto"/>
        <w:ind w:left="540" w:hanging="271"/>
        <w:numPr>
          <w:ilvl w:val="0"/>
          <w:numId w:val="36"/>
        </w:numPr>
      </w:pPr>
      <w:r>
        <w:t>사용자 ID 철자와 비밀번호를 다시 확인합니다.</w:t>
      </w:r>
    </w:p>
    <w:p>
      <w:pPr>
        <w:spacing w:after="80" w:line="300" w:lineRule="auto"/>
        <w:ind w:left="540" w:hanging="271"/>
        <w:numPr>
          <w:ilvl w:val="0"/>
          <w:numId w:val="36"/>
        </w:numPr>
      </w:pPr>
      <w:r>
        <w:t>이메일 인증이 완료되었는지 확인합니다.</w:t>
      </w:r>
    </w:p>
    <w:p>
      <w:pPr>
        <w:spacing w:after="80" w:line="300" w:lineRule="auto"/>
        <w:ind w:left="540" w:hanging="271"/>
        <w:numPr>
          <w:ilvl w:val="0"/>
          <w:numId w:val="36"/>
        </w:numPr>
      </w:pPr>
      <w:r>
        <w:t>현재 계정에 사용할 Workspace가 준비되었는지 운영 담당자에게 확인합니다.</w:t>
      </w:r>
    </w:p>
    <w:p>
      <w:pPr>
        <w:spacing w:after="80" w:line="300" w:lineRule="auto"/>
        <w:ind w:left="540" w:hanging="271"/>
        <w:numPr>
          <w:ilvl w:val="0"/>
          <w:numId w:val="36"/>
        </w:numPr>
      </w:pPr>
      <w:r>
        <w:t>반복 입력으로 계정 잠금 가능성을 높이지 말고 관리자에게 문의합니다.</w:t>
      </w:r>
    </w:p>
    <w:p>
      <w:bookmarkStart w:id="37" w:name="toc_37"/>
      <w:pPr>
        <w:pStyle w:val="Heading2"/>
      </w:pPr>
      <w:r>
        <w:t>Source가 계속 처리 중임</w:t>
      </w:r>
      <w:bookmarkEnd w:id="37"/>
    </w:p>
    <w:p>
      <w:pPr>
        <w:spacing w:after="80" w:line="300" w:lineRule="auto"/>
        <w:ind w:left="540" w:hanging="271"/>
        <w:numPr>
          <w:ilvl w:val="0"/>
          <w:numId w:val="37"/>
        </w:numPr>
      </w:pPr>
      <w:r>
        <w:t>Source 상태가 바뀌는지 잠시 기다립니다.</w:t>
      </w:r>
    </w:p>
    <w:p>
      <w:pPr>
        <w:spacing w:after="80" w:line="300" w:lineRule="auto"/>
        <w:ind w:left="540" w:hanging="271"/>
        <w:numPr>
          <w:ilvl w:val="0"/>
          <w:numId w:val="37"/>
        </w:numPr>
      </w:pPr>
      <w:r>
        <w:t>운영상태에서 API, Storage, Queue를 확인합니다.</w:t>
      </w:r>
    </w:p>
    <w:p>
      <w:pPr>
        <w:spacing w:after="80" w:line="300" w:lineRule="auto"/>
        <w:ind w:left="540" w:hanging="271"/>
        <w:numPr>
          <w:ilvl w:val="0"/>
          <w:numId w:val="37"/>
        </w:numPr>
      </w:pPr>
      <w:r>
        <w:t>같은 파일을 여러 번 올리지 않습니다.</w:t>
      </w:r>
    </w:p>
    <w:p>
      <w:pPr>
        <w:spacing w:after="80" w:line="300" w:lineRule="auto"/>
        <w:ind w:left="540" w:hanging="271"/>
        <w:numPr>
          <w:ilvl w:val="0"/>
          <w:numId w:val="37"/>
        </w:numPr>
      </w:pPr>
      <w:r>
        <w:t>PDF 외 형식이면 현재 의미 이해 지원 범위를 확인합니다.</w:t>
      </w:r>
    </w:p>
    <w:p>
      <w:bookmarkStart w:id="38" w:name="toc_38"/>
      <w:pPr>
        <w:pStyle w:val="Heading2"/>
      </w:pPr>
      <w:r>
        <w:t>질문 버튼을 사용할 수 없음</w:t>
      </w:r>
      <w:bookmarkEnd w:id="38"/>
    </w:p>
    <w:p>
      <w:pPr>
        <w:spacing w:after="80" w:line="300" w:lineRule="auto"/>
        <w:ind w:left="540" w:hanging="271"/>
        <w:numPr>
          <w:ilvl w:val="0"/>
          <w:numId w:val="38"/>
        </w:numPr>
      </w:pPr>
      <w:r>
        <w:t>Source가 사용 가능인지 확인합니다.</w:t>
      </w:r>
    </w:p>
    <w:p>
      <w:pPr>
        <w:spacing w:after="80" w:line="300" w:lineRule="auto"/>
        <w:ind w:left="540" w:hanging="271"/>
        <w:numPr>
          <w:ilvl w:val="0"/>
          <w:numId w:val="38"/>
        </w:numPr>
      </w:pPr>
      <w:r>
        <w:t>질문 입력란이 비어 있지 않은지 확인합니다.</w:t>
      </w:r>
    </w:p>
    <w:p>
      <w:pPr>
        <w:spacing w:after="80" w:line="300" w:lineRule="auto"/>
        <w:ind w:left="540" w:hanging="271"/>
        <w:numPr>
          <w:ilvl w:val="0"/>
          <w:numId w:val="38"/>
        </w:numPr>
      </w:pPr>
      <w:r>
        <w:t>LLM 설정에서 선택 모델이 있는지 확인합니다.</w:t>
      </w:r>
    </w:p>
    <w:p>
      <w:pPr>
        <w:spacing w:after="80" w:line="300" w:lineRule="auto"/>
        <w:ind w:left="540" w:hanging="271"/>
        <w:numPr>
          <w:ilvl w:val="0"/>
          <w:numId w:val="38"/>
        </w:numPr>
      </w:pPr>
      <w:r>
        <w:t>조직 외부 전송 정책이 선택 Provider를 허용하는지 확인합니다.</w:t>
      </w:r>
    </w:p>
    <w:p>
      <w:bookmarkStart w:id="39" w:name="toc_39"/>
      <w:pPr>
        <w:pStyle w:val="Heading2"/>
      </w:pPr>
      <w:r>
        <w:t>Citation이 없거나 열리지 않음</w:t>
      </w:r>
      <w:bookmarkEnd w:id="39"/>
    </w:p>
    <w:p>
      <w:pPr>
        <w:spacing w:after="80" w:line="300" w:lineRule="auto"/>
        <w:ind w:left="540" w:hanging="271"/>
        <w:numPr>
          <w:ilvl w:val="0"/>
          <w:numId w:val="39"/>
        </w:numPr>
      </w:pPr>
      <w:r>
        <w:t>답변을 최종 근거로 사용하지 않습니다.</w:t>
      </w:r>
    </w:p>
    <w:p>
      <w:pPr>
        <w:spacing w:after="80" w:line="300" w:lineRule="auto"/>
        <w:ind w:left="540" w:hanging="271"/>
        <w:numPr>
          <w:ilvl w:val="0"/>
          <w:numId w:val="39"/>
        </w:numPr>
      </w:pPr>
      <w:r>
        <w:t>질문할 Source를 다시 선택합니다.</w:t>
      </w:r>
    </w:p>
    <w:p>
      <w:pPr>
        <w:spacing w:after="80" w:line="300" w:lineRule="auto"/>
        <w:ind w:left="540" w:hanging="271"/>
        <w:numPr>
          <w:ilvl w:val="0"/>
          <w:numId w:val="39"/>
        </w:numPr>
      </w:pPr>
      <w:r>
        <w:t>PDF 처리 상태와 페이지 정보를 확인합니다.</w:t>
      </w:r>
    </w:p>
    <w:p>
      <w:pPr>
        <w:spacing w:after="80" w:line="300" w:lineRule="auto"/>
        <w:ind w:left="540" w:hanging="271"/>
        <w:numPr>
          <w:ilvl w:val="0"/>
          <w:numId w:val="39"/>
        </w:numPr>
      </w:pPr>
      <w:r>
        <w:t>계속 실패하면 안전한 오류 코드와 발생 시각을 담당자에게 전달합니다.</w:t>
      </w:r>
    </w:p>
    <w:p>
      <w:bookmarkStart w:id="40" w:name="toc_40"/>
      <w:pPr>
        <w:pStyle w:val="Heading2"/>
      </w:pPr>
      <w:r>
        <w:t>Studio 생성이 실패함</w:t>
      </w:r>
      <w:bookmarkEnd w:id="40"/>
    </w:p>
    <w:p>
      <w:pPr>
        <w:spacing w:after="80" w:line="300" w:lineRule="auto"/>
        <w:ind w:left="540" w:hanging="271"/>
        <w:numPr>
          <w:ilvl w:val="0"/>
          <w:numId w:val="40"/>
        </w:numPr>
      </w:pPr>
      <w:r>
        <w:t>Source와 생성 설정을 다시 확인합니다.</w:t>
      </w:r>
    </w:p>
    <w:p>
      <w:pPr>
        <w:spacing w:after="80" w:line="300" w:lineRule="auto"/>
        <w:ind w:left="540" w:hanging="271"/>
        <w:numPr>
          <w:ilvl w:val="0"/>
          <w:numId w:val="40"/>
        </w:numPr>
      </w:pPr>
      <w:r>
        <w:t>현재 산출물 유형과 출력 형식을 확인합니다.</w:t>
      </w:r>
    </w:p>
    <w:p>
      <w:pPr>
        <w:spacing w:after="80" w:line="300" w:lineRule="auto"/>
        <w:ind w:left="540" w:hanging="271"/>
        <w:numPr>
          <w:ilvl w:val="0"/>
          <w:numId w:val="40"/>
        </w:numPr>
      </w:pPr>
      <w:r>
        <w:t>AI 오디오·동영상은 전용 Provider가 없으면 사용할 수 없습니다.</w:t>
      </w:r>
    </w:p>
    <w:p>
      <w:pPr>
        <w:spacing w:after="80" w:line="300" w:lineRule="auto"/>
        <w:ind w:left="540" w:hanging="271"/>
        <w:numPr>
          <w:ilvl w:val="0"/>
          <w:numId w:val="40"/>
        </w:numPr>
      </w:pPr>
      <w:r>
        <w:t>Library에서 지연된 작업 상태를 다시 확인합니다.</w:t>
      </w:r>
    </w:p>
    <w:p>
      <w:bookmarkStart w:id="41" w:name="toc_41"/>
      <w:pPr>
        <w:pStyle w:val="Heading2"/>
      </w:pPr>
      <w:r>
        <w:t>내부 주소나 기술 정보가 화면에 보임</w:t>
      </w:r>
      <w:bookmarkEnd w:id="41"/>
    </w:p>
    <w:p>
      <w:pPr>
        <w:spacing w:after="80" w:line="300" w:lineRule="auto"/>
        <w:ind w:left="540" w:hanging="271"/>
        <w:numPr>
          <w:ilvl w:val="0"/>
          <w:numId w:val="41"/>
        </w:numPr>
      </w:pPr>
      <w:r>
        <w:t>해당 내용을 공개 채널에 올리지 않습니다.</w:t>
      </w:r>
    </w:p>
    <w:p>
      <w:pPr>
        <w:spacing w:after="80" w:line="300" w:lineRule="auto"/>
        <w:ind w:left="540" w:hanging="271"/>
        <w:numPr>
          <w:ilvl w:val="0"/>
          <w:numId w:val="41"/>
        </w:numPr>
      </w:pPr>
      <w:r>
        <w:t>화면 전체 대신 안전한 오류 문구와 발생 시각만 전달합니다.</w:t>
      </w:r>
    </w:p>
    <w:p>
      <w:bookmarkStart w:id="42" w:name="toc_42"/>
      <w:pPr>
        <w:pStyle w:val="Heading1"/>
      </w:pPr>
      <w:r>
        <w:t>16. 현재 제한사항과 미검증 범위</w:t>
      </w:r>
      <w:bookmarkEnd w:id="42"/>
    </w:p>
    <w:p>
      <w:pPr>
        <w:spacing w:after="80" w:line="300" w:lineRule="auto"/>
        <w:ind w:left="540" w:hanging="271"/>
        <w:numPr>
          <w:ilvl w:val="0"/>
          <w:numId w:val="42"/>
        </w:numPr>
      </w:pPr>
      <w:r>
        <w:t>PDF 외 등록 형식은 선택기와 등록 계약이 존재하지만 운영 의미 이해가 모두 완성된 것은 아닙니다.</w:t>
      </w:r>
    </w:p>
    <w:p>
      <w:pPr>
        <w:spacing w:after="80" w:line="300" w:lineRule="auto"/>
        <w:ind w:left="540" w:hanging="271"/>
        <w:numPr>
          <w:ilvl w:val="0"/>
          <w:numId w:val="42"/>
        </w:numPr>
      </w:pPr>
      <w:r>
        <w:t>Daon 승인 지식의 권위·가중치·충돌 처리와 강제 RuleSet은 UI와 일부 모듈이 존재하지만 현재 실제 질문 서비스 경로 전체에서 자동 강제된다고 보장할 수 없습니다.</w:t>
      </w:r>
    </w:p>
    <w:p>
      <w:pPr>
        <w:spacing w:after="80" w:line="300" w:lineRule="auto"/>
        <w:ind w:left="540" w:hanging="271"/>
        <w:numPr>
          <w:ilvl w:val="0"/>
          <w:numId w:val="42"/>
        </w:numPr>
      </w:pPr>
      <w:r>
        <w:t>모델 설정은 여러 Provider를 등록할 수 있지만 실제 질문 경로는 선택된 단일 모델을 사용합니다. 다중 후보 자동 정렬과 장애 시 자동 Fallback은 현재 제공되는 사용자 기능으로 설명하지 않습니다.</w:t>
      </w:r>
    </w:p>
    <w:p>
      <w:pPr>
        <w:spacing w:after="80" w:line="300" w:lineRule="auto"/>
        <w:ind w:left="540" w:hanging="271"/>
        <w:numPr>
          <w:ilvl w:val="0"/>
          <w:numId w:val="42"/>
        </w:numPr>
      </w:pPr>
      <w:r>
        <w:t>Mobile 앱은 공용 Shell과 화면 계약이 있으나 실제 설치·실기기 전체 기능 검증이 완료되지 않았습니다.</w:t>
      </w:r>
    </w:p>
    <w:p>
      <w:pPr>
        <w:spacing w:after="80" w:line="300" w:lineRule="auto"/>
        <w:ind w:left="540" w:hanging="271"/>
        <w:numPr>
          <w:ilvl w:val="0"/>
          <w:numId w:val="42"/>
        </w:numPr>
      </w:pPr>
      <w:r>
        <w:t>Evidence Hub는 일반 사용자용 업무 앱이 아닙니다.</w:t>
      </w:r>
    </w:p>
    <w:p>
      <w:bookmarkStart w:id="43" w:name="toc_43"/>
      <w:pPr>
        <w:pStyle w:val="Heading1"/>
      </w:pPr>
      <w:r>
        <w:t>최신 사용 절차와 오류 대응</w:t>
      </w:r>
      <w:bookmarkEnd w:id="43"/>
    </w:p>
    <w:p>
      <w:bookmarkStart w:id="44" w:name="toc_44"/>
      <w:pPr>
        <w:pStyle w:val="Heading2"/>
      </w:pPr>
      <w:r>
        <w:t>파일 입력과 제한형 WAV</w:t>
      </w:r>
      <w:bookmarkEnd w:id="44"/>
    </w:p>
    <w:p>
      <w:pPr>
        <w:widowControl/>
      </w:pPr>
      <w:r>
        <w:t>현재 파일 입력은 PDF, DOCX, PPTX, XLSX, CSV, TXT, MD, PNG, JPG/JPEG, WAV입니다. MP3/M4A는 미지원입니다. 확장자만 바꾸어 등록하지 마세요. 파일마다 필요한 처리 모델과 원문 검증이 끝나 사용 가능 상태여야 질문 근거로 쓸 수 있습니다.</w:t>
      </w:r>
    </w:p>
    <w:p>
      <w:pPr>
        <w:widowControl/>
      </w:pPr>
      <w:r>
        <w:t>WAV는 RIFF/WAVE의 비압축 PCM16, 모노 또는 스테레오, 표본율 16,000·22,050·24,000·44,100·48,000Hz, 재생 시간 1~120초, 파일 크기 25MiB 이하만 지원합니다. 이 범위를 벗어난 코덱·표본율·길이는 거부됩니다. WAV 처리에는 준비된 내부 ASR와 의미 분석 모델이 필요하며, 전사문과 시간 위치를 함께 확인합니다.</w:t>
      </w:r>
    </w:p>
    <w:p>
      <w:bookmarkStart w:id="45" w:name="toc_45"/>
      <w:pPr>
        <w:pStyle w:val="Heading2"/>
      </w:pPr>
      <w:r>
        <w:t>Notebook별 모델과 추론 옵션</w:t>
      </w:r>
      <w:bookmarkEnd w:id="45"/>
    </w:p>
    <w:p>
      <w:pPr>
        <w:widowControl/>
      </w:pPr>
      <w:r>
        <w:t>Notebook별 모델 선택이 우선합니다. 아직 별도 선택을 저장하지 않았다면 관리자가 저장한 정확한 Workspace 기본값을 표시합니다. 화면 조회만으로 저장하지 않으며, 모델 실행이 필요한 질문이나 Studio 생성을 실제로 명령할 때 그 선택을 Notebook에 확정합니다. 기본값이 없거나 현재 사용할 수 없으면 허용된 모델을 직접 선택합니다. 저장한 Notebook 모델이 사용 불가여도 다른 모델로 자동 대체하지 않습니다.</w:t>
      </w:r>
    </w:p>
    <w:p>
      <w:pPr>
        <w:widowControl/>
      </w:pPr>
      <w:r>
        <w:t>모델 변경은 자동 저장되며 다시 열어도 복원됩니다. 추론 옵션은 선택 사항입니다. 지원되는 연결에는 낮음·보통·높음을 표시합니다. 추론 선택 없음이면 선택기를 표시하지 않고, 지원 정보 미확인이어도 추론을 선택하지 않은 질문은 실행할 수 있습니다. 미선택은 옵션을 보내지 않는 상태이며 특정 추론 등급을 자동 지정하지 않습니다. 모델을 바꾸면 이전 모델의 추론 선택은 해제됩니다.</w:t>
      </w:r>
    </w:p>
    <w:p>
      <w:pPr>
        <w:widowControl/>
      </w:pPr>
      <w:r>
        <w:t>저장 중에는 실행을 기다립니다. 저장 실패·버전 충돌·응답 미확정은 다시 조회하여 현재 모델과 추론을 확인합니다. 다른 탭의 변경을 강제로 덮거나 질문을 자동 재전송하지 않습니다. 사용자가 직접 선택한 등록 모델 auto도 그대로 전달하며 Daon이 임의로 첫 후보나 다른 Provider로 바꾸지 않습니다. 잘못된 모델 ID와 지원 정보는 연결 설정에서 수정합니다.</w:t>
      </w:r>
    </w:p>
    <w:p>
      <w:bookmarkStart w:id="46" w:name="toc_46"/>
      <w:pPr>
        <w:pStyle w:val="Heading2"/>
      </w:pPr>
      <w:r>
        <w:t>질문과 이력</w:t>
      </w:r>
      <w:bookmarkEnd w:id="46"/>
    </w:p>
    <w:p>
      <w:pPr>
        <w:widowControl/>
      </w:pPr>
      <w:r>
        <w:t>인사·감사·앱 도움말은 Source 없이도 정상 응답합니다. 사실 답변은 선택한 사용 가능한 Source에만 근거하며, Source가 없거나 관련 근거가 없으면 모델을 호출하지 않고 필요한 자료를 안내합니다. 인사에 사실 질문을 섞어도 근거 검사를 건너뛰지 않습니다. 일부 근거만 확인되면 원문 발췌와 부족한 자료를 구분하므로 질문 전체의 확정 답변으로 사용하지 마세요.</w:t>
      </w:r>
    </w:p>
    <w:p>
      <w:pPr>
        <w:widowControl/>
      </w:pPr>
      <w:r>
        <w:t>질문과 답변은 순서대로 누적되고 Notebook을 다시 열면 저장된 이력을 불러옵니다. 실패·취소·추가 인증 대기 기록도 이전 대화를 지우지 않습니다. 정상 완료 뒤에는 제출한 질문과 현재 입력이 정확히 같을 때만 입력창을 비웁니다. 처리 중 새로 쓴 내용이나 실패·결과 미확정·추가 인증 취소 때의 입력은 보존됩니다.</w:t>
      </w:r>
    </w:p>
    <w:p>
      <w:pPr>
        <w:widowControl/>
      </w:pPr>
      <w:r>
        <w:t>추가 인증은 현재 정책이 요구할 때만 진행합니다. 조직과 Workspace가 모두 추가 인증 없이 허용하면 별도 비밀번호 입력을 요구하지 않지만 현재 권한·목적지·마스킹·전송 범위 검사는 계속 적용됩니다.</w:t>
      </w:r>
    </w:p>
    <w:p>
      <w:bookmarkStart w:id="47" w:name="toc_47"/>
      <w:pPr>
        <w:pStyle w:val="Heading2"/>
      </w:pPr>
      <w:r>
        <w:t>Studio 선택과 작업 확인</w:t>
      </w:r>
      <w:bookmarkEnd w:id="47"/>
    </w:p>
    <w:p>
      <w:pPr>
        <w:widowControl/>
      </w:pPr>
      <w:r>
        <w:t>Studio를 선택하지 않은 일반 질문은 답변과 대화 이력만 만들고 Studio 생성을 시작하지 않습니다. 산출물은 유형과 설정을 직접 확인한 뒤 생성을 눌러 만듭니다. 표시한 Notebook 모델과 추론 선택이 생성 요청에도 적용됩니다. AI 재생성과 설정 변경은 새 작업으로 처리되며, 수동 편집은 입력한 내용과 사유로 별도 Version을 만듭니다.</w:t>
      </w:r>
    </w:p>
    <w:p>
      <w:pPr>
        <w:widowControl/>
      </w:pPr>
      <w:r>
        <w:t>규정·비교 대상·수치·관계 근거가 부족하면 필요한 자료를 안내하고 유효한 산출물을 꾸미지 않습니다. 생성 중 응답을 잃거나 대기 시간이 지나면 처리 상태 확인으로 기존 작업을 조회합니다. 접수 여부가 불명확한 상태에서 새 생성을 반복하지 않습니다. Source나 모델을 바꿔도 이전 작업의 접수 정보는 보존되며 늦게 온 결과가 새 화면을 덮지 않습니다.</w:t>
      </w:r>
    </w:p>
    <w:p>
      <w:bookmarkStart w:id="48" w:name="toc_48"/>
      <w:pPr>
        <w:pStyle w:val="Heading2"/>
      </w:pPr>
      <w:r>
        <w:t>화면 폭과 보조 패널</w:t>
      </w:r>
      <w:bookmarkEnd w:id="48"/>
    </w:p>
    <w:p>
      <w:pPr>
        <w:widowControl/>
      </w:pPr>
      <w:r>
        <w:t>1920 화면은 자료·대화·Studio의 3면입니다. 1200 화면은 현재 작업할 2면을 선택하고 나머지를 Drawer로 엽니다. 보조 패널의 닫기 또는 Escape로 닫으면 현재 보이는 열기 버튼으로 초점이 돌아옵니다. 패널을 전환하거나 창 폭을 바꿔도 Source 선택·질문 초안·대화·모델 설정·Studio 편집 내용은 유지됩니다.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Gulim"/>
        <w:color w:val="5A5A64"/>
        <w:sz w:val="18"/>
      </w:rPr>
      <w:t xml:space="preserve">DAON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w:hAnsi="Noto Sans" w:eastAsia="Gulim"/>
        <w:b/>
        <w:color w:val="2E74B5"/>
        <w:sz w:val="18"/>
      </w:rPr>
      <w:t>DAON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suff w:val="space"/>
      <w:pPr>
        <w:ind w:start="540" w:hanging="271"/>
      </w:pPr>
    </w:lvl>
  </w:abstractNum>
  <w:num w:numId="10">
    <w:abstractNumId w:val="9"/>
  </w:num>
  <w:abstractNum w:abstractNumId="10">
    <w:lvl w:ilvl="0">
      <w:start w:val="1"/>
      <w:numFmt w:val="decimal"/>
      <w:lvlText w:val="%1."/>
      <w:suff w:val="space"/>
      <w:pPr>
        <w:ind w:start="540" w:hanging="271"/>
      </w:pPr>
    </w:lvl>
  </w:abstractNum>
  <w:num w:numId="11">
    <w:abstractNumId w:val="10"/>
  </w:num>
  <w:abstractNum w:abstractNumId="11">
    <w:lvl w:ilvl="0">
      <w:start w:val="1"/>
      <w:numFmt w:val="bullet"/>
      <w:lvlText w:val="•"/>
      <w:suff w:val="space"/>
      <w:pPr>
        <w:ind w:start="540" w:hanging="271"/>
      </w:pPr>
    </w:lvl>
  </w:abstractNum>
  <w:num w:numId="12">
    <w:abstractNumId w:val="11"/>
  </w:num>
  <w:abstractNum w:abstractNumId="12">
    <w:lvl w:ilvl="0">
      <w:start w:val="1"/>
      <w:numFmt w:val="decimal"/>
      <w:lvlText w:val="%1."/>
      <w:suff w:val="space"/>
      <w:pPr>
        <w:ind w:start="540" w:hanging="271"/>
      </w:pPr>
    </w:lvl>
  </w:abstractNum>
  <w:num w:numId="13">
    <w:abstractNumId w:val="12"/>
  </w:num>
  <w:abstractNum w:abstractNumId="13">
    <w:lvl w:ilvl="0">
      <w:start w:val="1"/>
      <w:numFmt w:val="decimal"/>
      <w:lvlText w:val="%1."/>
      <w:suff w:val="space"/>
      <w:pPr>
        <w:ind w:start="540" w:hanging="271"/>
      </w:pPr>
    </w:lvl>
  </w:abstractNum>
  <w:num w:numId="14">
    <w:abstractNumId w:val="13"/>
  </w:num>
  <w:abstractNum w:abstractNumId="14">
    <w:lvl w:ilvl="0">
      <w:start w:val="1"/>
      <w:numFmt w:val="decimal"/>
      <w:lvlText w:val="%1."/>
      <w:suff w:val="space"/>
      <w:pPr>
        <w:ind w:start="540" w:hanging="271"/>
      </w:pPr>
    </w:lvl>
  </w:abstractNum>
  <w:num w:numId="15">
    <w:abstractNumId w:val="14"/>
  </w:num>
  <w:abstractNum w:abstractNumId="15">
    <w:lvl w:ilvl="0">
      <w:start w:val="1"/>
      <w:numFmt w:val="decimal"/>
      <w:lvlText w:val="%1."/>
      <w:suff w:val="space"/>
      <w:pPr>
        <w:ind w:start="540" w:hanging="271"/>
      </w:pPr>
    </w:lvl>
  </w:abstractNum>
  <w:num w:numId="16">
    <w:abstractNumId w:val="15"/>
  </w:num>
  <w:abstractNum w:abstractNumId="16">
    <w:lvl w:ilvl="0">
      <w:start w:val="1"/>
      <w:numFmt w:val="decimal"/>
      <w:lvlText w:val="%1."/>
      <w:suff w:val="space"/>
      <w:pPr>
        <w:ind w:start="540" w:hanging="271"/>
      </w:pPr>
    </w:lvl>
  </w:abstractNum>
  <w:num w:numId="17">
    <w:abstractNumId w:val="16"/>
  </w:num>
  <w:abstractNum w:abstractNumId="17">
    <w:lvl w:ilvl="0">
      <w:start w:val="1"/>
      <w:numFmt w:val="bullet"/>
      <w:lvlText w:val="•"/>
      <w:suff w:val="space"/>
      <w:pPr>
        <w:ind w:start="540" w:hanging="271"/>
      </w:pPr>
    </w:lvl>
  </w:abstractNum>
  <w:num w:numId="18">
    <w:abstractNumId w:val="17"/>
  </w:num>
  <w:abstractNum w:abstractNumId="18">
    <w:lvl w:ilvl="0">
      <w:start w:val="1"/>
      <w:numFmt w:val="decimal"/>
      <w:lvlText w:val="%1."/>
      <w:suff w:val="space"/>
      <w:pPr>
        <w:ind w:start="540" w:hanging="271"/>
      </w:pPr>
    </w:lvl>
  </w:abstractNum>
  <w:num w:numId="19">
    <w:abstractNumId w:val="18"/>
  </w:num>
  <w:abstractNum w:abstractNumId="19">
    <w:lvl w:ilvl="0">
      <w:start w:val="1"/>
      <w:numFmt w:val="decimal"/>
      <w:lvlText w:val="%1."/>
      <w:suff w:val="space"/>
      <w:pPr>
        <w:ind w:start="540" w:hanging="271"/>
      </w:pPr>
    </w:lvl>
  </w:abstractNum>
  <w:num w:numId="20">
    <w:abstractNumId w:val="19"/>
  </w:num>
  <w:abstractNum w:abstractNumId="20">
    <w:lvl w:ilvl="0">
      <w:start w:val="1"/>
      <w:numFmt w:val="decimal"/>
      <w:lvlText w:val="%1."/>
      <w:suff w:val="space"/>
      <w:pPr>
        <w:ind w:start="540" w:hanging="271"/>
      </w:pPr>
    </w:lvl>
  </w:abstractNum>
  <w:num w:numId="21">
    <w:abstractNumId w:val="20"/>
  </w:num>
  <w:abstractNum w:abstractNumId="21">
    <w:lvl w:ilvl="0">
      <w:start w:val="1"/>
      <w:numFmt w:val="bullet"/>
      <w:lvlText w:val="•"/>
      <w:suff w:val="space"/>
      <w:pPr>
        <w:ind w:start="540" w:hanging="271"/>
      </w:pPr>
    </w:lvl>
  </w:abstractNum>
  <w:num w:numId="22">
    <w:abstractNumId w:val="21"/>
  </w:num>
  <w:abstractNum w:abstractNumId="22">
    <w:lvl w:ilvl="0">
      <w:start w:val="1"/>
      <w:numFmt w:val="decimal"/>
      <w:lvlText w:val="%1."/>
      <w:suff w:val="space"/>
      <w:pPr>
        <w:ind w:start="540" w:hanging="271"/>
      </w:pPr>
    </w:lvl>
  </w:abstractNum>
  <w:num w:numId="23">
    <w:abstractNumId w:val="22"/>
  </w:num>
  <w:abstractNum w:abstractNumId="23">
    <w:lvl w:ilvl="0">
      <w:start w:val="1"/>
      <w:numFmt w:val="bullet"/>
      <w:lvlText w:val="•"/>
      <w:suff w:val="space"/>
      <w:pPr>
        <w:ind w:start="540" w:hanging="271"/>
      </w:pPr>
    </w:lvl>
  </w:abstractNum>
  <w:num w:numId="24">
    <w:abstractNumId w:val="23"/>
  </w:num>
  <w:abstractNum w:abstractNumId="24">
    <w:lvl w:ilvl="0">
      <w:start w:val="1"/>
      <w:numFmt w:val="decimal"/>
      <w:lvlText w:val="%1."/>
      <w:suff w:val="space"/>
      <w:pPr>
        <w:ind w:start="540" w:hanging="271"/>
      </w:pPr>
    </w:lvl>
  </w:abstractNum>
  <w:num w:numId="25">
    <w:abstractNumId w:val="24"/>
  </w:num>
  <w:abstractNum w:abstractNumId="25">
    <w:lvl w:ilvl="0">
      <w:start w:val="1"/>
      <w:numFmt w:val="decimal"/>
      <w:lvlText w:val="%1."/>
      <w:suff w:val="space"/>
      <w:pPr>
        <w:ind w:start="540" w:hanging="271"/>
      </w:pPr>
    </w:lvl>
  </w:abstractNum>
  <w:num w:numId="26">
    <w:abstractNumId w:val="25"/>
  </w:num>
  <w:abstractNum w:abstractNumId="26">
    <w:lvl w:ilvl="0">
      <w:start w:val="1"/>
      <w:numFmt w:val="bullet"/>
      <w:lvlText w:val="•"/>
      <w:suff w:val="space"/>
      <w:pPr>
        <w:ind w:start="540" w:hanging="271"/>
      </w:pPr>
    </w:lvl>
  </w:abstractNum>
  <w:num w:numId="27">
    <w:abstractNumId w:val="26"/>
  </w:num>
  <w:abstractNum w:abstractNumId="27">
    <w:lvl w:ilvl="0">
      <w:start w:val="1"/>
      <w:numFmt w:val="decimal"/>
      <w:lvlText w:val="%1."/>
      <w:suff w:val="space"/>
      <w:pPr>
        <w:ind w:start="540" w:hanging="271"/>
      </w:pPr>
    </w:lvl>
  </w:abstractNum>
  <w:num w:numId="28">
    <w:abstractNumId w:val="27"/>
  </w:num>
  <w:abstractNum w:abstractNumId="28">
    <w:lvl w:ilvl="0">
      <w:start w:val="1"/>
      <w:numFmt w:val="decimal"/>
      <w:lvlText w:val="%1."/>
      <w:suff w:val="space"/>
      <w:pPr>
        <w:ind w:start="540" w:hanging="271"/>
      </w:pPr>
    </w:lvl>
  </w:abstractNum>
  <w:num w:numId="29">
    <w:abstractNumId w:val="28"/>
  </w:num>
  <w:abstractNum w:abstractNumId="29">
    <w:lvl w:ilvl="0">
      <w:start w:val="1"/>
      <w:numFmt w:val="bullet"/>
      <w:lvlText w:val="•"/>
      <w:suff w:val="space"/>
      <w:pPr>
        <w:ind w:start="540" w:hanging="271"/>
      </w:pPr>
    </w:lvl>
  </w:abstractNum>
  <w:num w:numId="30">
    <w:abstractNumId w:val="29"/>
  </w:num>
  <w:abstractNum w:abstractNumId="30">
    <w:lvl w:ilvl="0">
      <w:start w:val="1"/>
      <w:numFmt w:val="decimal"/>
      <w:lvlText w:val="%1."/>
      <w:suff w:val="space"/>
      <w:pPr>
        <w:ind w:start="540" w:hanging="271"/>
      </w:pPr>
    </w:lvl>
  </w:abstractNum>
  <w:num w:numId="31">
    <w:abstractNumId w:val="30"/>
  </w:num>
  <w:abstractNum w:abstractNumId="31">
    <w:lvl w:ilvl="0">
      <w:start w:val="1"/>
      <w:numFmt w:val="decimal"/>
      <w:lvlText w:val="%1."/>
      <w:suff w:val="space"/>
      <w:pPr>
        <w:ind w:start="540" w:hanging="271"/>
      </w:pPr>
    </w:lvl>
  </w:abstractNum>
  <w:num w:numId="32">
    <w:abstractNumId w:val="31"/>
  </w:num>
  <w:abstractNum w:abstractNumId="32">
    <w:lvl w:ilvl="0">
      <w:start w:val="1"/>
      <w:numFmt w:val="bullet"/>
      <w:lvlText w:val="•"/>
      <w:suff w:val="space"/>
      <w:pPr>
        <w:ind w:start="540" w:hanging="271"/>
      </w:pPr>
    </w:lvl>
  </w:abstractNum>
  <w:num w:numId="33">
    <w:abstractNumId w:val="32"/>
  </w:num>
  <w:abstractNum w:abstractNumId="33">
    <w:lvl w:ilvl="0">
      <w:start w:val="1"/>
      <w:numFmt w:val="decimal"/>
      <w:lvlText w:val="%1."/>
      <w:suff w:val="space"/>
      <w:pPr>
        <w:ind w:start="540" w:hanging="271"/>
      </w:pPr>
    </w:lvl>
  </w:abstractNum>
  <w:num w:numId="34">
    <w:abstractNumId w:val="33"/>
  </w:num>
  <w:abstractNum w:abstractNumId="34">
    <w:lvl w:ilvl="0">
      <w:start w:val="1"/>
      <w:numFmt w:val="bullet"/>
      <w:lvlText w:val="•"/>
      <w:suff w:val="space"/>
      <w:pPr>
        <w:ind w:start="540" w:hanging="271"/>
      </w:pPr>
    </w:lvl>
  </w:abstractNum>
  <w:num w:numId="35">
    <w:abstractNumId w:val="34"/>
  </w:num>
  <w:abstractNum w:abstractNumId="35">
    <w:lvl w:ilvl="0">
      <w:start w:val="1"/>
      <w:numFmt w:val="bullet"/>
      <w:lvlText w:val="•"/>
      <w:suff w:val="space"/>
      <w:pPr>
        <w:ind w:start="540" w:hanging="271"/>
      </w:pPr>
    </w:lvl>
  </w:abstractNum>
  <w:num w:numId="36">
    <w:abstractNumId w:val="35"/>
  </w:num>
  <w:abstractNum w:abstractNumId="36">
    <w:lvl w:ilvl="0">
      <w:start w:val="1"/>
      <w:numFmt w:val="bullet"/>
      <w:lvlText w:val="•"/>
      <w:suff w:val="space"/>
      <w:pPr>
        <w:ind w:start="540" w:hanging="271"/>
      </w:pPr>
    </w:lvl>
  </w:abstractNum>
  <w:num w:numId="37">
    <w:abstractNumId w:val="36"/>
  </w:num>
  <w:abstractNum w:abstractNumId="37">
    <w:lvl w:ilvl="0">
      <w:start w:val="1"/>
      <w:numFmt w:val="bullet"/>
      <w:lvlText w:val="•"/>
      <w:suff w:val="space"/>
      <w:pPr>
        <w:ind w:start="540" w:hanging="271"/>
      </w:pPr>
    </w:lvl>
  </w:abstractNum>
  <w:num w:numId="38">
    <w:abstractNumId w:val="37"/>
  </w:num>
  <w:abstractNum w:abstractNumId="38">
    <w:lvl w:ilvl="0">
      <w:start w:val="1"/>
      <w:numFmt w:val="bullet"/>
      <w:lvlText w:val="•"/>
      <w:suff w:val="space"/>
      <w:pPr>
        <w:ind w:start="540" w:hanging="271"/>
      </w:pPr>
    </w:lvl>
  </w:abstractNum>
  <w:num w:numId="39">
    <w:abstractNumId w:val="38"/>
  </w:num>
  <w:abstractNum w:abstractNumId="39">
    <w:lvl w:ilvl="0">
      <w:start w:val="1"/>
      <w:numFmt w:val="bullet"/>
      <w:lvlText w:val="•"/>
      <w:suff w:val="space"/>
      <w:pPr>
        <w:ind w:start="540" w:hanging="271"/>
      </w:pPr>
    </w:lvl>
  </w:abstractNum>
  <w:num w:numId="40">
    <w:abstractNumId w:val="39"/>
  </w:num>
  <w:abstractNum w:abstractNumId="40">
    <w:lvl w:ilvl="0">
      <w:start w:val="1"/>
      <w:numFmt w:val="bullet"/>
      <w:lvlText w:val="•"/>
      <w:suff w:val="space"/>
      <w:pPr>
        <w:ind w:start="540" w:hanging="271"/>
      </w:pPr>
    </w:lvl>
  </w:abstractNum>
  <w:num w:numId="41">
    <w:abstractNumId w:val="40"/>
  </w:num>
  <w:abstractNum w:abstractNumId="41">
    <w:lvl w:ilvl="0">
      <w:start w:val="1"/>
      <w:numFmt w:val="bullet"/>
      <w:lvlText w:val="•"/>
      <w:suff w:val="space"/>
      <w:pPr>
        <w:ind w:start="540" w:hanging="271"/>
      </w:pPr>
    </w:lvl>
  </w:abstractNum>
  <w:num w:numId="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Noto Sans" w:hAnsi="Noto Sans" w:eastAsia="Gulim"/>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w:hAnsi="Noto Sans" w:eastAsia="Gulim"/>
      <w:b w:val="0"/>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w:hAnsi="Noto Sans" w:eastAsia="Gulim"/>
      <w:b w:val="0"/>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w:hAnsi="Noto Sans" w:eastAsia="Gulim"/>
      <w:b w:val="0"/>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onCaption">
    <w:name w:val="Daon Caption"/>
    <w:pPr>
      <w:spacing w:after="160"/>
    </w:pPr>
    <w:rPr>
      <w:rFonts w:ascii="Noto Sans" w:hAnsi="Noto Sans" w:eastAsia="Gulim"/>
      <w:color w:val="5A5A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Daon Getting Started</dc:title>
  <dc:subject>Notebook의 첫 작업 흐름과 안전한 운영</dc:subject>
  <dc:creator>Daon</dc:creator>
  <cp:keywords>Daon, 사용자 설명서, Release 1</cp:keywords>
  <dc:description>공개 안내와 로그인 후 조직 전용 절차를 구분한 한국어 정본</dc:description>
  <cp:lastModifiedBy/>
  <cp:revision>1</cp:revision>
  <dcterms:created xsi:type="dcterms:W3CDTF">2013-12-23T23:15:00Z</dcterms:created>
  <dcterms:modified xsi:type="dcterms:W3CDTF">2013-12-23T23:15:00Z</dcterms:modified>
  <cp:category/>
</cp:coreProperties>
</file>